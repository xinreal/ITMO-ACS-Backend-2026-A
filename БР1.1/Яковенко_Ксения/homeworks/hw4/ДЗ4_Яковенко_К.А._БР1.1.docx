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44587" w14:textId="77777777" w:rsidR="00DC1708" w:rsidRDefault="00DC1708"/>
    <w:p w14:paraId="125BF5DB" w14:textId="77777777" w:rsidR="00DC1708" w:rsidRDefault="00DC1708"/>
    <w:p w14:paraId="6CF393AB" w14:textId="77777777" w:rsidR="00DC1708" w:rsidRDefault="00DC1708"/>
    <w:p w14:paraId="57750167" w14:textId="77777777" w:rsidR="00DC1708" w:rsidRDefault="0035684D">
      <w:pPr>
        <w:jc w:val="center"/>
      </w:pPr>
      <w:r>
        <w:rPr>
          <w:b/>
          <w:sz w:val="28"/>
        </w:rPr>
        <w:t>Университет ИТМО</w:t>
      </w:r>
    </w:p>
    <w:p w14:paraId="3EC3B70B" w14:textId="77777777" w:rsidR="00DC1708" w:rsidRDefault="0035684D">
      <w:pPr>
        <w:jc w:val="center"/>
      </w:pPr>
      <w:r>
        <w:rPr>
          <w:sz w:val="24"/>
        </w:rPr>
        <w:t>Расширенный курс по backend-разработке в среде Node.js</w:t>
      </w:r>
    </w:p>
    <w:p w14:paraId="7551E6AD" w14:textId="77777777" w:rsidR="00DC1708" w:rsidRDefault="00DC1708"/>
    <w:p w14:paraId="620B7833" w14:textId="77777777" w:rsidR="00DC1708" w:rsidRDefault="00DC1708"/>
    <w:p w14:paraId="6D0F3862" w14:textId="77777777" w:rsidR="00DC1708" w:rsidRDefault="00DC1708"/>
    <w:p w14:paraId="7BF2EB1A" w14:textId="77777777" w:rsidR="00DC1708" w:rsidRDefault="00DC1708"/>
    <w:p w14:paraId="31324D0A" w14:textId="77777777" w:rsidR="00DC1708" w:rsidRDefault="00DC1708"/>
    <w:p w14:paraId="71C25790" w14:textId="77777777" w:rsidR="00DC1708" w:rsidRDefault="0035684D">
      <w:pPr>
        <w:jc w:val="center"/>
      </w:pPr>
      <w:r>
        <w:rPr>
          <w:b/>
          <w:sz w:val="36"/>
        </w:rPr>
        <w:t>Домашняя работа №4</w:t>
      </w:r>
    </w:p>
    <w:p w14:paraId="47A634D6" w14:textId="77777777" w:rsidR="00DC1708" w:rsidRDefault="0035684D">
      <w:pPr>
        <w:jc w:val="center"/>
      </w:pPr>
      <w:r>
        <w:rPr>
          <w:b/>
          <w:sz w:val="30"/>
        </w:rPr>
        <w:t>Технический дизайн микросервисной архитектуры</w:t>
      </w:r>
    </w:p>
    <w:p w14:paraId="4E45C398" w14:textId="77777777" w:rsidR="00DC1708" w:rsidRDefault="0035684D">
      <w:pPr>
        <w:jc w:val="center"/>
      </w:pPr>
      <w:r>
        <w:rPr>
          <w:sz w:val="26"/>
        </w:rPr>
        <w:t>Платформа для фитнес-тренировок и здоровья</w:t>
      </w:r>
    </w:p>
    <w:p w14:paraId="656D6D7E" w14:textId="77777777" w:rsidR="00DC1708" w:rsidRDefault="00DC1708"/>
    <w:p w14:paraId="320E5B5B" w14:textId="77777777" w:rsidR="00DC1708" w:rsidRDefault="00DC1708"/>
    <w:p w14:paraId="6BD39111" w14:textId="77777777" w:rsidR="00DC1708" w:rsidRDefault="00DC1708"/>
    <w:p w14:paraId="2E711F4E" w14:textId="77777777" w:rsidR="00DC1708" w:rsidRDefault="00DC1708"/>
    <w:p w14:paraId="44CABCFE" w14:textId="77777777" w:rsidR="00DC1708" w:rsidRDefault="00DC1708"/>
    <w:p w14:paraId="30C124F5" w14:textId="77777777" w:rsidR="002E13D0" w:rsidRDefault="0035684D">
      <w:pPr>
        <w:jc w:val="right"/>
        <w:rPr>
          <w:b/>
        </w:rPr>
      </w:pPr>
      <w:proofErr w:type="spellStart"/>
      <w:r>
        <w:rPr>
          <w:b/>
        </w:rPr>
        <w:t>Выполнила</w:t>
      </w:r>
      <w:proofErr w:type="spellEnd"/>
      <w:r>
        <w:rPr>
          <w:b/>
        </w:rPr>
        <w:t>:</w:t>
      </w:r>
    </w:p>
    <w:p w14:paraId="7CB385D2" w14:textId="77777777" w:rsidR="002E13D0" w:rsidRDefault="0035684D">
      <w:pPr>
        <w:jc w:val="right"/>
      </w:pPr>
      <w:r>
        <w:rPr>
          <w:b/>
        </w:rPr>
        <w:t xml:space="preserve"> </w:t>
      </w:r>
      <w:proofErr w:type="spellStart"/>
      <w:r w:rsidRPr="002E13D0">
        <w:rPr>
          <w:bCs/>
        </w:rPr>
        <w:t>Яковенко</w:t>
      </w:r>
      <w:proofErr w:type="spellEnd"/>
      <w:r w:rsidRPr="002E13D0">
        <w:rPr>
          <w:bCs/>
        </w:rPr>
        <w:t xml:space="preserve"> </w:t>
      </w:r>
      <w:proofErr w:type="spellStart"/>
      <w:r w:rsidRPr="002E13D0">
        <w:rPr>
          <w:bCs/>
        </w:rPr>
        <w:t>Ксения</w:t>
      </w:r>
      <w:proofErr w:type="spellEnd"/>
      <w:r>
        <w:rPr>
          <w:b/>
        </w:rPr>
        <w:br/>
      </w:r>
      <w:proofErr w:type="spellStart"/>
      <w:r>
        <w:t>Группа</w:t>
      </w:r>
      <w:proofErr w:type="spellEnd"/>
      <w:r>
        <w:t>: БР1.1</w:t>
      </w:r>
    </w:p>
    <w:p w14:paraId="0E21B9AF" w14:textId="77777777" w:rsidR="002E13D0" w:rsidRDefault="002E13D0">
      <w:pPr>
        <w:jc w:val="right"/>
      </w:pPr>
    </w:p>
    <w:p w14:paraId="3EDD33BC" w14:textId="77777777" w:rsidR="002E13D0" w:rsidRDefault="002E13D0">
      <w:pPr>
        <w:jc w:val="right"/>
      </w:pPr>
    </w:p>
    <w:p w14:paraId="47167FE0" w14:textId="77777777" w:rsidR="002E13D0" w:rsidRDefault="002E13D0">
      <w:pPr>
        <w:jc w:val="right"/>
      </w:pPr>
    </w:p>
    <w:p w14:paraId="45348047" w14:textId="77777777" w:rsidR="002E13D0" w:rsidRDefault="002E13D0">
      <w:pPr>
        <w:jc w:val="right"/>
      </w:pPr>
    </w:p>
    <w:p w14:paraId="0A29FDB6" w14:textId="77777777" w:rsidR="002E13D0" w:rsidRDefault="002E13D0">
      <w:pPr>
        <w:jc w:val="right"/>
      </w:pPr>
    </w:p>
    <w:p w14:paraId="07F6E166" w14:textId="77777777" w:rsidR="00DC1708" w:rsidRPr="002E13D0" w:rsidRDefault="0035684D" w:rsidP="002E13D0">
      <w:pPr>
        <w:jc w:val="center"/>
        <w:rPr>
          <w:lang w:val="ru-RU"/>
        </w:rPr>
      </w:pPr>
      <w:r>
        <w:br/>
        <w:t>2026</w:t>
      </w:r>
      <w:r w:rsidR="002E13D0">
        <w:t xml:space="preserve"> </w:t>
      </w:r>
      <w:r w:rsidR="002E13D0">
        <w:rPr>
          <w:lang w:val="ru-RU"/>
        </w:rPr>
        <w:t>г.</w:t>
      </w:r>
    </w:p>
    <w:p w14:paraId="2531B4F6" w14:textId="77777777" w:rsidR="00DC1708" w:rsidRDefault="0035684D">
      <w:pPr>
        <w:pStyle w:val="Heading1"/>
      </w:pPr>
      <w:r>
        <w:lastRenderedPageBreak/>
        <w:t>1. Цель работы</w:t>
      </w:r>
    </w:p>
    <w:p w14:paraId="7EF80FF7" w14:textId="77777777" w:rsidR="00DC1708" w:rsidRDefault="0035684D">
      <w:r>
        <w:t xml:space="preserve">Цель работы - спроектировать переход монолитного REST API фитнес-платформы к микросервисной архитектуре. В текущем монолите уже выделены функциональные области: авторизация и профиль пользователя, каталог тренировок, планы тренировок, прогресс пользователя, метрики тела и блог. В </w:t>
      </w:r>
      <w:proofErr w:type="spellStart"/>
      <w:r>
        <w:t>рамках</w:t>
      </w:r>
      <w:proofErr w:type="spellEnd"/>
      <w:r>
        <w:t xml:space="preserve"> </w:t>
      </w:r>
      <w:r w:rsidR="002E13D0">
        <w:rPr>
          <w:lang w:val="ru-RU"/>
        </w:rPr>
        <w:t>работы</w:t>
      </w:r>
      <w:r>
        <w:t xml:space="preserve"> </w:t>
      </w:r>
      <w:proofErr w:type="spellStart"/>
      <w:r>
        <w:t>эти</w:t>
      </w:r>
      <w:proofErr w:type="spellEnd"/>
      <w:r>
        <w:t xml:space="preserve"> </w:t>
      </w:r>
      <w:proofErr w:type="spellStart"/>
      <w:r>
        <w:t>области</w:t>
      </w:r>
      <w:proofErr w:type="spellEnd"/>
      <w:r>
        <w:t xml:space="preserve"> </w:t>
      </w:r>
      <w:proofErr w:type="spellStart"/>
      <w:r>
        <w:t>разделяются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отдельные</w:t>
      </w:r>
      <w:proofErr w:type="spellEnd"/>
      <w:r>
        <w:t xml:space="preserve"> </w:t>
      </w:r>
      <w:proofErr w:type="spellStart"/>
      <w:r>
        <w:t>сервисы</w:t>
      </w:r>
      <w:proofErr w:type="spellEnd"/>
      <w:r>
        <w:t xml:space="preserve"> с </w:t>
      </w:r>
      <w:proofErr w:type="spellStart"/>
      <w:r>
        <w:t>собственными</w:t>
      </w:r>
      <w:proofErr w:type="spellEnd"/>
      <w:r>
        <w:t xml:space="preserve"> </w:t>
      </w:r>
      <w:proofErr w:type="spellStart"/>
      <w:r>
        <w:t>базами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.</w:t>
      </w:r>
    </w:p>
    <w:p w14:paraId="0D896554" w14:textId="77777777" w:rsidR="00DC1708" w:rsidRDefault="0035684D">
      <w:r>
        <w:t>Главная идея разделения: каждый сервис владеет только своей частью данных, а другие сервисы обращаются к ним через внутренний REST API. Прямые внешние ключи между базами разных сервисов не используются: вместо этого хранятся внешние идентификаторы, например userId, workoutId или planId.</w:t>
      </w:r>
    </w:p>
    <w:p w14:paraId="6B00FEE3" w14:textId="77777777" w:rsidR="00DC1708" w:rsidRDefault="0035684D">
      <w:pPr>
        <w:pStyle w:val="Heading1"/>
      </w:pPr>
      <w:r>
        <w:t>2. Исходный монолит и границы разбиения</w:t>
      </w:r>
    </w:p>
    <w:p w14:paraId="203F2D39" w14:textId="79F1A1A2" w:rsidR="00DC1708" w:rsidRDefault="00750C2F">
      <w:r w:rsidRPr="00750C2F">
        <w:rPr>
          <w:lang w:val="ru-RU"/>
        </w:rPr>
        <w:t xml:space="preserve">В текущей версии есть следующие сущности и таблицы: </w:t>
      </w:r>
      <w:proofErr w:type="spellStart"/>
      <w:r w:rsidRPr="00750C2F">
        <w:rPr>
          <w:lang w:val="ru-RU"/>
        </w:rPr>
        <w:t>users</w:t>
      </w:r>
      <w:proofErr w:type="spellEnd"/>
      <w:r w:rsidRPr="00750C2F">
        <w:rPr>
          <w:lang w:val="ru-RU"/>
        </w:rPr>
        <w:t xml:space="preserve">, </w:t>
      </w:r>
      <w:proofErr w:type="spellStart"/>
      <w:r w:rsidRPr="00750C2F">
        <w:rPr>
          <w:lang w:val="ru-RU"/>
        </w:rPr>
        <w:t>user_profiles</w:t>
      </w:r>
      <w:proofErr w:type="spellEnd"/>
      <w:r w:rsidRPr="00750C2F">
        <w:rPr>
          <w:lang w:val="ru-RU"/>
        </w:rPr>
        <w:t xml:space="preserve">, </w:t>
      </w:r>
      <w:proofErr w:type="spellStart"/>
      <w:r w:rsidRPr="00750C2F">
        <w:rPr>
          <w:lang w:val="ru-RU"/>
        </w:rPr>
        <w:t>revoked_tokens</w:t>
      </w:r>
      <w:proofErr w:type="spellEnd"/>
      <w:r w:rsidRPr="00750C2F">
        <w:rPr>
          <w:lang w:val="ru-RU"/>
        </w:rPr>
        <w:t xml:space="preserve">, </w:t>
      </w:r>
      <w:proofErr w:type="spellStart"/>
      <w:r w:rsidRPr="00750C2F">
        <w:rPr>
          <w:lang w:val="ru-RU"/>
        </w:rPr>
        <w:t>workouts</w:t>
      </w:r>
      <w:proofErr w:type="spellEnd"/>
      <w:r w:rsidRPr="00750C2F">
        <w:rPr>
          <w:lang w:val="ru-RU"/>
        </w:rPr>
        <w:t xml:space="preserve">, </w:t>
      </w:r>
      <w:proofErr w:type="spellStart"/>
      <w:r w:rsidRPr="00750C2F">
        <w:rPr>
          <w:lang w:val="ru-RU"/>
        </w:rPr>
        <w:t>workout_types</w:t>
      </w:r>
      <w:proofErr w:type="spellEnd"/>
      <w:r w:rsidRPr="00750C2F">
        <w:rPr>
          <w:lang w:val="ru-RU"/>
        </w:rPr>
        <w:t xml:space="preserve">, </w:t>
      </w:r>
      <w:proofErr w:type="spellStart"/>
      <w:r w:rsidRPr="00750C2F">
        <w:rPr>
          <w:lang w:val="ru-RU"/>
        </w:rPr>
        <w:t>workout_type_map</w:t>
      </w:r>
      <w:proofErr w:type="spellEnd"/>
      <w:r w:rsidRPr="00750C2F">
        <w:rPr>
          <w:lang w:val="ru-RU"/>
        </w:rPr>
        <w:t xml:space="preserve">, </w:t>
      </w:r>
      <w:proofErr w:type="spellStart"/>
      <w:r w:rsidRPr="00750C2F">
        <w:rPr>
          <w:lang w:val="ru-RU"/>
        </w:rPr>
        <w:t>difficulty_levels</w:t>
      </w:r>
      <w:proofErr w:type="spellEnd"/>
      <w:r w:rsidRPr="00750C2F">
        <w:rPr>
          <w:lang w:val="ru-RU"/>
        </w:rPr>
        <w:t xml:space="preserve">, </w:t>
      </w:r>
      <w:proofErr w:type="spellStart"/>
      <w:r w:rsidRPr="00750C2F">
        <w:rPr>
          <w:lang w:val="ru-RU"/>
        </w:rPr>
        <w:t>training_plans</w:t>
      </w:r>
      <w:proofErr w:type="spellEnd"/>
      <w:r w:rsidRPr="00750C2F">
        <w:rPr>
          <w:lang w:val="ru-RU"/>
        </w:rPr>
        <w:t xml:space="preserve">, </w:t>
      </w:r>
      <w:proofErr w:type="spellStart"/>
      <w:r w:rsidRPr="00750C2F">
        <w:rPr>
          <w:lang w:val="ru-RU"/>
        </w:rPr>
        <w:t>plan_workouts</w:t>
      </w:r>
      <w:proofErr w:type="spellEnd"/>
      <w:r w:rsidRPr="00750C2F">
        <w:rPr>
          <w:lang w:val="ru-RU"/>
        </w:rPr>
        <w:t xml:space="preserve">, </w:t>
      </w:r>
      <w:proofErr w:type="spellStart"/>
      <w:r w:rsidRPr="00750C2F">
        <w:rPr>
          <w:lang w:val="ru-RU"/>
        </w:rPr>
        <w:t>user_training_plans</w:t>
      </w:r>
      <w:proofErr w:type="spellEnd"/>
      <w:r w:rsidRPr="00750C2F">
        <w:rPr>
          <w:lang w:val="ru-RU"/>
        </w:rPr>
        <w:t xml:space="preserve">, </w:t>
      </w:r>
      <w:proofErr w:type="spellStart"/>
      <w:r w:rsidRPr="00750C2F">
        <w:rPr>
          <w:lang w:val="ru-RU"/>
        </w:rPr>
        <w:t>workout_sessions</w:t>
      </w:r>
      <w:proofErr w:type="spellEnd"/>
      <w:r w:rsidRPr="00750C2F">
        <w:rPr>
          <w:lang w:val="ru-RU"/>
        </w:rPr>
        <w:t xml:space="preserve">, </w:t>
      </w:r>
      <w:proofErr w:type="spellStart"/>
      <w:r w:rsidRPr="00750C2F">
        <w:rPr>
          <w:lang w:val="ru-RU"/>
        </w:rPr>
        <w:t>body_metrics</w:t>
      </w:r>
      <w:proofErr w:type="spellEnd"/>
      <w:r w:rsidRPr="00750C2F">
        <w:rPr>
          <w:lang w:val="ru-RU"/>
        </w:rPr>
        <w:t xml:space="preserve">, </w:t>
      </w:r>
      <w:proofErr w:type="spellStart"/>
      <w:r w:rsidRPr="00750C2F">
        <w:rPr>
          <w:lang w:val="ru-RU"/>
        </w:rPr>
        <w:t>blog_posts</w:t>
      </w:r>
      <w:proofErr w:type="spellEnd"/>
      <w:r w:rsidRPr="00750C2F">
        <w:rPr>
          <w:lang w:val="ru-RU"/>
        </w:rPr>
        <w:t xml:space="preserve">, </w:t>
      </w:r>
      <w:proofErr w:type="spellStart"/>
      <w:r w:rsidRPr="00750C2F">
        <w:rPr>
          <w:lang w:val="ru-RU"/>
        </w:rPr>
        <w:t>blog_categories</w:t>
      </w:r>
      <w:proofErr w:type="spellEnd"/>
      <w:r w:rsidRPr="00750C2F">
        <w:rPr>
          <w:lang w:val="ru-RU"/>
        </w:rPr>
        <w:t xml:space="preserve"> и </w:t>
      </w:r>
      <w:proofErr w:type="spellStart"/>
      <w:r w:rsidRPr="00750C2F">
        <w:rPr>
          <w:lang w:val="ru-RU"/>
        </w:rPr>
        <w:t>post_categories</w:t>
      </w:r>
      <w:proofErr w:type="spellEnd"/>
      <w:r w:rsidRPr="00750C2F">
        <w:rPr>
          <w:lang w:val="ru-RU"/>
        </w:rPr>
        <w:t>.</w:t>
      </w:r>
      <w:r w:rsidR="0035684D">
        <w:t>.</w:t>
      </w:r>
    </w:p>
    <w:p w14:paraId="32B6A6C5" w14:textId="77777777" w:rsidR="00DC1708" w:rsidRDefault="0035684D">
      <w:r>
        <w:t>Такое разбиение хорошо ложится на предметные области, поэтому микросервисы выделяются не по техническим слоям, а по бизнес-возможностям.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3"/>
        <w:gridCol w:w="4315"/>
        <w:gridCol w:w="3164"/>
      </w:tblGrid>
      <w:tr w:rsidR="00DC1708" w14:paraId="4648A1D2" w14:textId="77777777" w:rsidTr="002E13D0">
        <w:trPr>
          <w:jc w:val="center"/>
        </w:trPr>
        <w:tc>
          <w:tcPr>
            <w:tcW w:w="2304" w:type="dxa"/>
            <w:shd w:val="clear" w:color="auto" w:fill="CCC0D9" w:themeFill="accent4" w:themeFillTint="66"/>
          </w:tcPr>
          <w:p w14:paraId="24289CD9" w14:textId="77777777" w:rsidR="00DC1708" w:rsidRDefault="0035684D">
            <w:r>
              <w:rPr>
                <w:b/>
                <w:sz w:val="18"/>
              </w:rPr>
              <w:t>Область</w:t>
            </w:r>
          </w:p>
        </w:tc>
        <w:tc>
          <w:tcPr>
            <w:tcW w:w="4320" w:type="dxa"/>
            <w:shd w:val="clear" w:color="auto" w:fill="CCC0D9" w:themeFill="accent4" w:themeFillTint="66"/>
          </w:tcPr>
          <w:p w14:paraId="4515FD09" w14:textId="77777777" w:rsidR="00DC1708" w:rsidRDefault="0035684D">
            <w:r>
              <w:rPr>
                <w:b/>
                <w:sz w:val="18"/>
              </w:rPr>
              <w:t>Что было в монолите</w:t>
            </w:r>
          </w:p>
        </w:tc>
        <w:tc>
          <w:tcPr>
            <w:tcW w:w="3168" w:type="dxa"/>
            <w:shd w:val="clear" w:color="auto" w:fill="CCC0D9" w:themeFill="accent4" w:themeFillTint="66"/>
          </w:tcPr>
          <w:p w14:paraId="779911B1" w14:textId="77777777" w:rsidR="00DC1708" w:rsidRDefault="0035684D">
            <w:r>
              <w:rPr>
                <w:b/>
                <w:sz w:val="18"/>
              </w:rPr>
              <w:t>Что станет сервисом</w:t>
            </w:r>
          </w:p>
        </w:tc>
      </w:tr>
      <w:tr w:rsidR="00DC1708" w14:paraId="719346F3" w14:textId="77777777">
        <w:trPr>
          <w:jc w:val="center"/>
        </w:trPr>
        <w:tc>
          <w:tcPr>
            <w:tcW w:w="2304" w:type="dxa"/>
          </w:tcPr>
          <w:p w14:paraId="6B74CC21" w14:textId="77777777" w:rsidR="00DC1708" w:rsidRDefault="0035684D">
            <w:r>
              <w:rPr>
                <w:sz w:val="18"/>
              </w:rPr>
              <w:t>Пользователи и доступ</w:t>
            </w:r>
          </w:p>
        </w:tc>
        <w:tc>
          <w:tcPr>
            <w:tcW w:w="4320" w:type="dxa"/>
          </w:tcPr>
          <w:p w14:paraId="7AC7FBD4" w14:textId="77777777" w:rsidR="00DC1708" w:rsidRDefault="0035684D">
            <w:r>
              <w:rPr>
                <w:sz w:val="18"/>
              </w:rPr>
              <w:t>Регистрация, логин, профиль, роли, JWT</w:t>
            </w:r>
          </w:p>
        </w:tc>
        <w:tc>
          <w:tcPr>
            <w:tcW w:w="3168" w:type="dxa"/>
          </w:tcPr>
          <w:p w14:paraId="6514FF4E" w14:textId="77777777" w:rsidR="00DC1708" w:rsidRDefault="0035684D">
            <w:r>
              <w:rPr>
                <w:sz w:val="18"/>
              </w:rPr>
              <w:t>Identity Service</w:t>
            </w:r>
          </w:p>
        </w:tc>
      </w:tr>
      <w:tr w:rsidR="00DC1708" w14:paraId="4977864D" w14:textId="77777777">
        <w:trPr>
          <w:jc w:val="center"/>
        </w:trPr>
        <w:tc>
          <w:tcPr>
            <w:tcW w:w="2304" w:type="dxa"/>
          </w:tcPr>
          <w:p w14:paraId="3A15BC88" w14:textId="77777777" w:rsidR="00DC1708" w:rsidRDefault="0035684D">
            <w:r>
              <w:rPr>
                <w:sz w:val="18"/>
              </w:rPr>
              <w:t>Каталог тренировок</w:t>
            </w:r>
          </w:p>
        </w:tc>
        <w:tc>
          <w:tcPr>
            <w:tcW w:w="4320" w:type="dxa"/>
          </w:tcPr>
          <w:p w14:paraId="6EEE88BE" w14:textId="77777777" w:rsidR="00DC1708" w:rsidRDefault="0035684D">
            <w:r>
              <w:rPr>
                <w:sz w:val="18"/>
              </w:rPr>
              <w:t>Тренировки, типы тренировок, уровни сложности</w:t>
            </w:r>
          </w:p>
        </w:tc>
        <w:tc>
          <w:tcPr>
            <w:tcW w:w="3168" w:type="dxa"/>
          </w:tcPr>
          <w:p w14:paraId="5000CAF9" w14:textId="77777777" w:rsidR="00DC1708" w:rsidRDefault="0035684D">
            <w:r>
              <w:rPr>
                <w:sz w:val="18"/>
              </w:rPr>
              <w:t>Workout Catalog Service</w:t>
            </w:r>
          </w:p>
        </w:tc>
      </w:tr>
      <w:tr w:rsidR="00DC1708" w14:paraId="719D1F39" w14:textId="77777777">
        <w:trPr>
          <w:jc w:val="center"/>
        </w:trPr>
        <w:tc>
          <w:tcPr>
            <w:tcW w:w="2304" w:type="dxa"/>
          </w:tcPr>
          <w:p w14:paraId="09681BA2" w14:textId="77777777" w:rsidR="00DC1708" w:rsidRDefault="0035684D">
            <w:r>
              <w:rPr>
                <w:sz w:val="18"/>
              </w:rPr>
              <w:t>Планы тренировок</w:t>
            </w:r>
          </w:p>
        </w:tc>
        <w:tc>
          <w:tcPr>
            <w:tcW w:w="4320" w:type="dxa"/>
          </w:tcPr>
          <w:p w14:paraId="79F8B94A" w14:textId="77777777" w:rsidR="00DC1708" w:rsidRDefault="0035684D">
            <w:r>
              <w:rPr>
                <w:sz w:val="18"/>
              </w:rPr>
              <w:t>Планы, состав плана, запись пользователя на план</w:t>
            </w:r>
          </w:p>
        </w:tc>
        <w:tc>
          <w:tcPr>
            <w:tcW w:w="3168" w:type="dxa"/>
          </w:tcPr>
          <w:p w14:paraId="55E948DD" w14:textId="77777777" w:rsidR="00DC1708" w:rsidRDefault="0035684D">
            <w:r>
              <w:rPr>
                <w:sz w:val="18"/>
              </w:rPr>
              <w:t>Training Plan Service</w:t>
            </w:r>
          </w:p>
        </w:tc>
      </w:tr>
      <w:tr w:rsidR="00DC1708" w14:paraId="3A8B2454" w14:textId="77777777">
        <w:trPr>
          <w:jc w:val="center"/>
        </w:trPr>
        <w:tc>
          <w:tcPr>
            <w:tcW w:w="2304" w:type="dxa"/>
          </w:tcPr>
          <w:p w14:paraId="33C3BEDA" w14:textId="77777777" w:rsidR="00DC1708" w:rsidRDefault="0035684D">
            <w:r>
              <w:rPr>
                <w:sz w:val="18"/>
              </w:rPr>
              <w:t>Прогресс</w:t>
            </w:r>
          </w:p>
        </w:tc>
        <w:tc>
          <w:tcPr>
            <w:tcW w:w="4320" w:type="dxa"/>
          </w:tcPr>
          <w:p w14:paraId="777D6F75" w14:textId="77777777" w:rsidR="00DC1708" w:rsidRDefault="0035684D">
            <w:r>
              <w:rPr>
                <w:sz w:val="18"/>
              </w:rPr>
              <w:t>Фактические тренировки и метрики тела</w:t>
            </w:r>
          </w:p>
        </w:tc>
        <w:tc>
          <w:tcPr>
            <w:tcW w:w="3168" w:type="dxa"/>
          </w:tcPr>
          <w:p w14:paraId="2229D989" w14:textId="77777777" w:rsidR="00DC1708" w:rsidRDefault="0035684D">
            <w:r>
              <w:rPr>
                <w:sz w:val="18"/>
              </w:rPr>
              <w:t>Progress Service</w:t>
            </w:r>
          </w:p>
        </w:tc>
      </w:tr>
      <w:tr w:rsidR="00DC1708" w14:paraId="5F276205" w14:textId="77777777">
        <w:trPr>
          <w:jc w:val="center"/>
        </w:trPr>
        <w:tc>
          <w:tcPr>
            <w:tcW w:w="2304" w:type="dxa"/>
          </w:tcPr>
          <w:p w14:paraId="06FD6FE7" w14:textId="77777777" w:rsidR="00DC1708" w:rsidRDefault="0035684D">
            <w:r>
              <w:rPr>
                <w:sz w:val="18"/>
              </w:rPr>
              <w:t>Контент</w:t>
            </w:r>
          </w:p>
        </w:tc>
        <w:tc>
          <w:tcPr>
            <w:tcW w:w="4320" w:type="dxa"/>
          </w:tcPr>
          <w:p w14:paraId="43BAAC09" w14:textId="77777777" w:rsidR="00DC1708" w:rsidRDefault="0035684D">
            <w:r>
              <w:rPr>
                <w:sz w:val="18"/>
              </w:rPr>
              <w:t>Блог о здоровье и питании, категории</w:t>
            </w:r>
          </w:p>
        </w:tc>
        <w:tc>
          <w:tcPr>
            <w:tcW w:w="3168" w:type="dxa"/>
          </w:tcPr>
          <w:p w14:paraId="6B66BB2B" w14:textId="77777777" w:rsidR="00DC1708" w:rsidRDefault="0035684D">
            <w:r>
              <w:rPr>
                <w:sz w:val="18"/>
              </w:rPr>
              <w:t>Content Service</w:t>
            </w:r>
          </w:p>
        </w:tc>
      </w:tr>
      <w:tr w:rsidR="00DC1708" w14:paraId="60A90611" w14:textId="77777777">
        <w:trPr>
          <w:jc w:val="center"/>
        </w:trPr>
        <w:tc>
          <w:tcPr>
            <w:tcW w:w="2304" w:type="dxa"/>
          </w:tcPr>
          <w:p w14:paraId="04E84E55" w14:textId="77777777" w:rsidR="00DC1708" w:rsidRDefault="0035684D">
            <w:r>
              <w:rPr>
                <w:sz w:val="18"/>
              </w:rPr>
              <w:t>Файлы</w:t>
            </w:r>
          </w:p>
        </w:tc>
        <w:tc>
          <w:tcPr>
            <w:tcW w:w="4320" w:type="dxa"/>
          </w:tcPr>
          <w:p w14:paraId="5F11D7A9" w14:textId="77777777" w:rsidR="00DC1708" w:rsidRDefault="0035684D">
            <w:r>
              <w:rPr>
                <w:sz w:val="18"/>
              </w:rPr>
              <w:t>Загрузка картинок/видео для тренировок и постов</w:t>
            </w:r>
          </w:p>
        </w:tc>
        <w:tc>
          <w:tcPr>
            <w:tcW w:w="3168" w:type="dxa"/>
          </w:tcPr>
          <w:p w14:paraId="4A8B64DB" w14:textId="77777777" w:rsidR="00DC1708" w:rsidRDefault="0035684D">
            <w:r>
              <w:rPr>
                <w:sz w:val="18"/>
              </w:rPr>
              <w:t>Media Service</w:t>
            </w:r>
          </w:p>
        </w:tc>
      </w:tr>
      <w:tr w:rsidR="00DC1708" w14:paraId="06B9BAD1" w14:textId="77777777">
        <w:trPr>
          <w:jc w:val="center"/>
        </w:trPr>
        <w:tc>
          <w:tcPr>
            <w:tcW w:w="2304" w:type="dxa"/>
          </w:tcPr>
          <w:p w14:paraId="4F5A9237" w14:textId="77777777" w:rsidR="00DC1708" w:rsidRDefault="0035684D">
            <w:r>
              <w:rPr>
                <w:sz w:val="18"/>
              </w:rPr>
              <w:t>Уведомления</w:t>
            </w:r>
          </w:p>
        </w:tc>
        <w:tc>
          <w:tcPr>
            <w:tcW w:w="4320" w:type="dxa"/>
          </w:tcPr>
          <w:p w14:paraId="60A8323A" w14:textId="77777777" w:rsidR="00DC1708" w:rsidRDefault="0035684D">
            <w:r>
              <w:rPr>
                <w:sz w:val="18"/>
              </w:rPr>
              <w:t>Будущие уведомления о записи, прогрессе, публикациях</w:t>
            </w:r>
          </w:p>
        </w:tc>
        <w:tc>
          <w:tcPr>
            <w:tcW w:w="3168" w:type="dxa"/>
          </w:tcPr>
          <w:p w14:paraId="2F9BCAA4" w14:textId="77777777" w:rsidR="00DC1708" w:rsidRDefault="0035684D">
            <w:r>
              <w:rPr>
                <w:sz w:val="18"/>
              </w:rPr>
              <w:t>Notification Service</w:t>
            </w:r>
          </w:p>
        </w:tc>
      </w:tr>
    </w:tbl>
    <w:p w14:paraId="1E40911C" w14:textId="77777777" w:rsidR="00DC1708" w:rsidRDefault="00DC1708">
      <w:pPr>
        <w:rPr>
          <w:lang w:val="ru-RU"/>
        </w:rPr>
      </w:pPr>
    </w:p>
    <w:p w14:paraId="2E0BA6F4" w14:textId="77777777" w:rsidR="0035684D" w:rsidRDefault="0035684D">
      <w:pPr>
        <w:rPr>
          <w:lang w:val="ru-RU"/>
        </w:rPr>
      </w:pPr>
    </w:p>
    <w:p w14:paraId="1010B8EF" w14:textId="77777777" w:rsidR="0035684D" w:rsidRDefault="0035684D">
      <w:pPr>
        <w:rPr>
          <w:lang w:val="ru-RU"/>
        </w:rPr>
      </w:pPr>
    </w:p>
    <w:p w14:paraId="6C935794" w14:textId="77777777" w:rsidR="0035684D" w:rsidRDefault="0035684D">
      <w:pPr>
        <w:rPr>
          <w:lang w:val="ru-RU"/>
        </w:rPr>
      </w:pPr>
    </w:p>
    <w:p w14:paraId="6B93AFCA" w14:textId="77777777" w:rsidR="0035684D" w:rsidRDefault="0035684D">
      <w:pPr>
        <w:rPr>
          <w:lang w:val="ru-RU"/>
        </w:rPr>
      </w:pPr>
    </w:p>
    <w:p w14:paraId="1BCBCF4C" w14:textId="77777777" w:rsidR="0035684D" w:rsidRDefault="0035684D">
      <w:pPr>
        <w:rPr>
          <w:lang w:val="ru-RU"/>
        </w:rPr>
      </w:pPr>
    </w:p>
    <w:p w14:paraId="74DC5446" w14:textId="77777777" w:rsidR="0035684D" w:rsidRDefault="0035684D">
      <w:pPr>
        <w:rPr>
          <w:lang w:val="ru-RU"/>
        </w:rPr>
      </w:pPr>
    </w:p>
    <w:p w14:paraId="4399EE13" w14:textId="77777777" w:rsidR="0035684D" w:rsidRDefault="0035684D">
      <w:pPr>
        <w:rPr>
          <w:lang w:val="ru-RU"/>
        </w:rPr>
      </w:pPr>
    </w:p>
    <w:p w14:paraId="034F376E" w14:textId="77777777" w:rsidR="0035684D" w:rsidRPr="0035684D" w:rsidRDefault="0035684D">
      <w:pPr>
        <w:rPr>
          <w:lang w:val="ru-RU"/>
        </w:rPr>
      </w:pPr>
    </w:p>
    <w:p w14:paraId="110E395A" w14:textId="77777777" w:rsidR="00DC1708" w:rsidRDefault="0035684D">
      <w:pPr>
        <w:pStyle w:val="Heading1"/>
      </w:pPr>
      <w:r>
        <w:lastRenderedPageBreak/>
        <w:t>3. Предлагаемая микросервисная архитектура</w:t>
      </w:r>
    </w:p>
    <w:p w14:paraId="69BAE2A0" w14:textId="77777777" w:rsidR="00DC1708" w:rsidRDefault="0035684D">
      <w:r>
        <w:t>Внешний клиент не обращается к микросервисам напрямую. Все публичные запросы идут через API Gateway / BFF. Gateway проверяет JWT, извлекает userId и role, после чего передает запрос в нужный сервис. Это упрощает клиентскую часть и не раскрывает внутреннюю структуру системы наружу.</w:t>
      </w:r>
    </w:p>
    <w:p w14:paraId="4194F60E" w14:textId="77777777" w:rsidR="00DC1708" w:rsidRDefault="0035684D">
      <w:pPr>
        <w:jc w:val="center"/>
      </w:pPr>
      <w:r>
        <w:rPr>
          <w:noProof/>
        </w:rPr>
        <w:drawing>
          <wp:inline distT="0" distB="0" distL="0" distR="0" wp14:anchorId="27D5C214" wp14:editId="4E835461">
            <wp:extent cx="6035040" cy="282067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6070" w14:textId="77777777" w:rsidR="00DC1708" w:rsidRDefault="0035684D">
      <w:pPr>
        <w:jc w:val="center"/>
      </w:pPr>
      <w:r>
        <w:rPr>
          <w:i/>
        </w:rPr>
        <w:t>Рисунок 1 - Общая схема микросервисной архитектуры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3"/>
        <w:gridCol w:w="4388"/>
        <w:gridCol w:w="3241"/>
      </w:tblGrid>
      <w:tr w:rsidR="00DC1708" w14:paraId="7303E091" w14:textId="77777777" w:rsidTr="002E13D0">
        <w:trPr>
          <w:jc w:val="center"/>
        </w:trPr>
        <w:tc>
          <w:tcPr>
            <w:tcW w:w="2304" w:type="dxa"/>
            <w:shd w:val="clear" w:color="auto" w:fill="CCC0D9" w:themeFill="accent4" w:themeFillTint="66"/>
          </w:tcPr>
          <w:p w14:paraId="2B706B00" w14:textId="77777777" w:rsidR="00DC1708" w:rsidRDefault="0035684D">
            <w:r>
              <w:rPr>
                <w:b/>
                <w:sz w:val="18"/>
              </w:rPr>
              <w:t>Сервис</w:t>
            </w:r>
          </w:p>
        </w:tc>
        <w:tc>
          <w:tcPr>
            <w:tcW w:w="4752" w:type="dxa"/>
            <w:shd w:val="clear" w:color="auto" w:fill="CCC0D9" w:themeFill="accent4" w:themeFillTint="66"/>
          </w:tcPr>
          <w:p w14:paraId="12C5AF54" w14:textId="77777777" w:rsidR="00DC1708" w:rsidRDefault="0035684D">
            <w:r>
              <w:rPr>
                <w:b/>
                <w:sz w:val="18"/>
              </w:rPr>
              <w:t>Ответственность</w:t>
            </w:r>
          </w:p>
        </w:tc>
        <w:tc>
          <w:tcPr>
            <w:tcW w:w="3456" w:type="dxa"/>
            <w:shd w:val="clear" w:color="auto" w:fill="CCC0D9" w:themeFill="accent4" w:themeFillTint="66"/>
          </w:tcPr>
          <w:p w14:paraId="44E3D234" w14:textId="77777777" w:rsidR="00DC1708" w:rsidRDefault="0035684D">
            <w:r>
              <w:rPr>
                <w:b/>
                <w:sz w:val="18"/>
              </w:rPr>
              <w:t>Примеры публичных endpoint-ов</w:t>
            </w:r>
          </w:p>
        </w:tc>
      </w:tr>
      <w:tr w:rsidR="00DC1708" w14:paraId="6201BB63" w14:textId="77777777">
        <w:trPr>
          <w:jc w:val="center"/>
        </w:trPr>
        <w:tc>
          <w:tcPr>
            <w:tcW w:w="2304" w:type="dxa"/>
          </w:tcPr>
          <w:p w14:paraId="76CB060C" w14:textId="77777777" w:rsidR="00DC1708" w:rsidRDefault="0035684D">
            <w:r>
              <w:rPr>
                <w:sz w:val="18"/>
              </w:rPr>
              <w:t>API Gateway / BFF</w:t>
            </w:r>
          </w:p>
        </w:tc>
        <w:tc>
          <w:tcPr>
            <w:tcW w:w="4752" w:type="dxa"/>
          </w:tcPr>
          <w:p w14:paraId="65B3DF70" w14:textId="77777777" w:rsidR="00DC1708" w:rsidRDefault="0035684D">
            <w:r>
              <w:rPr>
                <w:sz w:val="18"/>
              </w:rPr>
              <w:t>Единая точка входа, маршрутизация, проверка токена, rate limit, CORS</w:t>
            </w:r>
          </w:p>
        </w:tc>
        <w:tc>
          <w:tcPr>
            <w:tcW w:w="3456" w:type="dxa"/>
          </w:tcPr>
          <w:p w14:paraId="408FA6E0" w14:textId="77777777" w:rsidR="00DC1708" w:rsidRDefault="0035684D">
            <w:r>
              <w:rPr>
                <w:sz w:val="18"/>
              </w:rPr>
              <w:t>/auth/*, /workouts/*, /training-plans/*, /users/me/*</w:t>
            </w:r>
          </w:p>
        </w:tc>
      </w:tr>
      <w:tr w:rsidR="00DC1708" w14:paraId="7FDFCB0A" w14:textId="77777777">
        <w:trPr>
          <w:jc w:val="center"/>
        </w:trPr>
        <w:tc>
          <w:tcPr>
            <w:tcW w:w="2304" w:type="dxa"/>
          </w:tcPr>
          <w:p w14:paraId="777EA0E6" w14:textId="77777777" w:rsidR="00DC1708" w:rsidRDefault="0035684D">
            <w:r>
              <w:rPr>
                <w:sz w:val="18"/>
              </w:rPr>
              <w:t>Identity Service</w:t>
            </w:r>
          </w:p>
        </w:tc>
        <w:tc>
          <w:tcPr>
            <w:tcW w:w="4752" w:type="dxa"/>
          </w:tcPr>
          <w:p w14:paraId="4FEF92E3" w14:textId="77777777" w:rsidR="00DC1708" w:rsidRDefault="0035684D">
            <w:r>
              <w:rPr>
                <w:sz w:val="18"/>
              </w:rPr>
              <w:t>Регистрация, вход, пользователи, профили, роли, блокировки, revoked tokens</w:t>
            </w:r>
          </w:p>
        </w:tc>
        <w:tc>
          <w:tcPr>
            <w:tcW w:w="3456" w:type="dxa"/>
          </w:tcPr>
          <w:p w14:paraId="34E2E7B5" w14:textId="77777777" w:rsidR="00DC1708" w:rsidRDefault="0035684D">
            <w:r>
              <w:rPr>
                <w:sz w:val="18"/>
              </w:rPr>
              <w:t>/auth/register, /auth/login, /users/me, /users/me/profile</w:t>
            </w:r>
          </w:p>
        </w:tc>
      </w:tr>
      <w:tr w:rsidR="00DC1708" w14:paraId="541E9FDB" w14:textId="77777777">
        <w:trPr>
          <w:jc w:val="center"/>
        </w:trPr>
        <w:tc>
          <w:tcPr>
            <w:tcW w:w="2304" w:type="dxa"/>
          </w:tcPr>
          <w:p w14:paraId="477D38FE" w14:textId="77777777" w:rsidR="00DC1708" w:rsidRDefault="0035684D">
            <w:r>
              <w:rPr>
                <w:sz w:val="18"/>
              </w:rPr>
              <w:t>Workout Catalog Service</w:t>
            </w:r>
          </w:p>
        </w:tc>
        <w:tc>
          <w:tcPr>
            <w:tcW w:w="4752" w:type="dxa"/>
          </w:tcPr>
          <w:p w14:paraId="2A003394" w14:textId="77777777" w:rsidR="00DC1708" w:rsidRDefault="0035684D">
            <w:r>
              <w:rPr>
                <w:sz w:val="18"/>
              </w:rPr>
              <w:t>Каталог тренировок, фильтрация, детализация, типы и уровни сложности</w:t>
            </w:r>
          </w:p>
        </w:tc>
        <w:tc>
          <w:tcPr>
            <w:tcW w:w="3456" w:type="dxa"/>
          </w:tcPr>
          <w:p w14:paraId="64C77D4B" w14:textId="77777777" w:rsidR="00DC1708" w:rsidRDefault="0035684D">
            <w:r>
              <w:rPr>
                <w:sz w:val="18"/>
              </w:rPr>
              <w:t>/workouts, /workouts/{id}, /metadata/workout-types</w:t>
            </w:r>
          </w:p>
        </w:tc>
      </w:tr>
      <w:tr w:rsidR="00DC1708" w14:paraId="2AE86F1D" w14:textId="77777777">
        <w:trPr>
          <w:jc w:val="center"/>
        </w:trPr>
        <w:tc>
          <w:tcPr>
            <w:tcW w:w="2304" w:type="dxa"/>
          </w:tcPr>
          <w:p w14:paraId="35E766D5" w14:textId="77777777" w:rsidR="00DC1708" w:rsidRDefault="0035684D">
            <w:r>
              <w:rPr>
                <w:sz w:val="18"/>
              </w:rPr>
              <w:t>Training Plan Service</w:t>
            </w:r>
          </w:p>
        </w:tc>
        <w:tc>
          <w:tcPr>
            <w:tcW w:w="4752" w:type="dxa"/>
          </w:tcPr>
          <w:p w14:paraId="0960BDCB" w14:textId="77777777" w:rsidR="00DC1708" w:rsidRDefault="0035684D">
            <w:r>
              <w:rPr>
                <w:sz w:val="18"/>
              </w:rPr>
              <w:t>Планы тренировок, состав планов, запись пользователя, статус прохождения</w:t>
            </w:r>
          </w:p>
        </w:tc>
        <w:tc>
          <w:tcPr>
            <w:tcW w:w="3456" w:type="dxa"/>
          </w:tcPr>
          <w:p w14:paraId="5F5DC200" w14:textId="77777777" w:rsidR="00DC1708" w:rsidRDefault="0035684D">
            <w:r>
              <w:rPr>
                <w:sz w:val="18"/>
              </w:rPr>
              <w:t>/training-plans, /training-plans/{id}/enroll, /users/me/training-plans</w:t>
            </w:r>
          </w:p>
        </w:tc>
      </w:tr>
      <w:tr w:rsidR="00DC1708" w14:paraId="1CCE7C8B" w14:textId="77777777">
        <w:trPr>
          <w:jc w:val="center"/>
        </w:trPr>
        <w:tc>
          <w:tcPr>
            <w:tcW w:w="2304" w:type="dxa"/>
          </w:tcPr>
          <w:p w14:paraId="31FB81B4" w14:textId="77777777" w:rsidR="00DC1708" w:rsidRDefault="0035684D">
            <w:r>
              <w:rPr>
                <w:sz w:val="18"/>
              </w:rPr>
              <w:t>Progress Service</w:t>
            </w:r>
          </w:p>
        </w:tc>
        <w:tc>
          <w:tcPr>
            <w:tcW w:w="4752" w:type="dxa"/>
          </w:tcPr>
          <w:p w14:paraId="18ABABE3" w14:textId="77777777" w:rsidR="00DC1708" w:rsidRDefault="0035684D">
            <w:r>
              <w:rPr>
                <w:sz w:val="18"/>
              </w:rPr>
              <w:t>История тренировок пользователя, workout sessions, body metrics</w:t>
            </w:r>
          </w:p>
        </w:tc>
        <w:tc>
          <w:tcPr>
            <w:tcW w:w="3456" w:type="dxa"/>
          </w:tcPr>
          <w:p w14:paraId="0CEDE09C" w14:textId="77777777" w:rsidR="00DC1708" w:rsidRDefault="0035684D">
            <w:r>
              <w:rPr>
                <w:sz w:val="18"/>
              </w:rPr>
              <w:t>/users/me/workout-sessions, /users/me/body-metrics</w:t>
            </w:r>
          </w:p>
        </w:tc>
      </w:tr>
      <w:tr w:rsidR="00DC1708" w14:paraId="43BAA50D" w14:textId="77777777">
        <w:trPr>
          <w:jc w:val="center"/>
        </w:trPr>
        <w:tc>
          <w:tcPr>
            <w:tcW w:w="2304" w:type="dxa"/>
          </w:tcPr>
          <w:p w14:paraId="388C98FE" w14:textId="77777777" w:rsidR="00DC1708" w:rsidRDefault="0035684D">
            <w:r>
              <w:rPr>
                <w:sz w:val="18"/>
              </w:rPr>
              <w:t>Content Service</w:t>
            </w:r>
          </w:p>
        </w:tc>
        <w:tc>
          <w:tcPr>
            <w:tcW w:w="4752" w:type="dxa"/>
          </w:tcPr>
          <w:p w14:paraId="04D62078" w14:textId="77777777" w:rsidR="00DC1708" w:rsidRDefault="0035684D">
            <w:r>
              <w:rPr>
                <w:sz w:val="18"/>
              </w:rPr>
              <w:t>Блог, категории, публикация и редактирование материалов</w:t>
            </w:r>
          </w:p>
        </w:tc>
        <w:tc>
          <w:tcPr>
            <w:tcW w:w="3456" w:type="dxa"/>
          </w:tcPr>
          <w:p w14:paraId="25A8470E" w14:textId="77777777" w:rsidR="00DC1708" w:rsidRDefault="0035684D">
            <w:r>
              <w:rPr>
                <w:sz w:val="18"/>
              </w:rPr>
              <w:t>/blog/posts, /blog/categories</w:t>
            </w:r>
          </w:p>
        </w:tc>
      </w:tr>
      <w:tr w:rsidR="00DC1708" w14:paraId="61BC69AE" w14:textId="77777777">
        <w:trPr>
          <w:jc w:val="center"/>
        </w:trPr>
        <w:tc>
          <w:tcPr>
            <w:tcW w:w="2304" w:type="dxa"/>
          </w:tcPr>
          <w:p w14:paraId="6A5AA9B4" w14:textId="77777777" w:rsidR="00DC1708" w:rsidRDefault="0035684D">
            <w:r>
              <w:rPr>
                <w:sz w:val="18"/>
              </w:rPr>
              <w:t>Media Service</w:t>
            </w:r>
          </w:p>
        </w:tc>
        <w:tc>
          <w:tcPr>
            <w:tcW w:w="4752" w:type="dxa"/>
          </w:tcPr>
          <w:p w14:paraId="332D5142" w14:textId="77777777" w:rsidR="00DC1708" w:rsidRDefault="0035684D">
            <w:r>
              <w:rPr>
                <w:sz w:val="18"/>
              </w:rPr>
              <w:t>Хранение метаданных файлов и выдача ссылок на изображения/видео</w:t>
            </w:r>
          </w:p>
        </w:tc>
        <w:tc>
          <w:tcPr>
            <w:tcW w:w="3456" w:type="dxa"/>
          </w:tcPr>
          <w:p w14:paraId="6C9315E8" w14:textId="77777777" w:rsidR="00DC1708" w:rsidRDefault="0035684D">
            <w:r>
              <w:rPr>
                <w:sz w:val="18"/>
              </w:rPr>
              <w:t>/media/uploads</w:t>
            </w:r>
          </w:p>
        </w:tc>
      </w:tr>
      <w:tr w:rsidR="00DC1708" w14:paraId="3BF379E0" w14:textId="77777777">
        <w:trPr>
          <w:jc w:val="center"/>
        </w:trPr>
        <w:tc>
          <w:tcPr>
            <w:tcW w:w="2304" w:type="dxa"/>
          </w:tcPr>
          <w:p w14:paraId="142F108E" w14:textId="77777777" w:rsidR="00DC1708" w:rsidRDefault="0035684D">
            <w:r>
              <w:rPr>
                <w:sz w:val="18"/>
              </w:rPr>
              <w:t>Notification Service</w:t>
            </w:r>
          </w:p>
        </w:tc>
        <w:tc>
          <w:tcPr>
            <w:tcW w:w="4752" w:type="dxa"/>
          </w:tcPr>
          <w:p w14:paraId="6C9AD0FB" w14:textId="77777777" w:rsidR="00DC1708" w:rsidRDefault="0035684D">
            <w:r>
              <w:rPr>
                <w:sz w:val="18"/>
              </w:rPr>
              <w:t>Создание уведомлений пользователям. На первом этапе может работать только как внутренний сервис</w:t>
            </w:r>
          </w:p>
        </w:tc>
        <w:tc>
          <w:tcPr>
            <w:tcW w:w="3456" w:type="dxa"/>
          </w:tcPr>
          <w:p w14:paraId="0A500C45" w14:textId="77777777" w:rsidR="00DC1708" w:rsidRDefault="0035684D">
            <w:r>
              <w:rPr>
                <w:sz w:val="18"/>
              </w:rPr>
              <w:t>internal only</w:t>
            </w:r>
          </w:p>
        </w:tc>
      </w:tr>
    </w:tbl>
    <w:p w14:paraId="069752CE" w14:textId="77777777" w:rsidR="00DC1708" w:rsidRDefault="00DC1708">
      <w:pPr>
        <w:rPr>
          <w:lang w:val="ru-RU"/>
        </w:rPr>
      </w:pPr>
    </w:p>
    <w:p w14:paraId="765066CC" w14:textId="77777777" w:rsidR="002E13D0" w:rsidRDefault="002E13D0">
      <w:pPr>
        <w:rPr>
          <w:lang w:val="ru-RU"/>
        </w:rPr>
      </w:pPr>
    </w:p>
    <w:p w14:paraId="0584A8A2" w14:textId="77777777" w:rsidR="002E13D0" w:rsidRDefault="002E13D0">
      <w:pPr>
        <w:rPr>
          <w:lang w:val="ru-RU"/>
        </w:rPr>
      </w:pPr>
    </w:p>
    <w:p w14:paraId="4D460087" w14:textId="77777777" w:rsidR="002E13D0" w:rsidRDefault="002E13D0">
      <w:pPr>
        <w:rPr>
          <w:lang w:val="ru-RU"/>
        </w:rPr>
      </w:pPr>
    </w:p>
    <w:p w14:paraId="118F254B" w14:textId="77777777" w:rsidR="002E13D0" w:rsidRDefault="002E13D0">
      <w:pPr>
        <w:rPr>
          <w:lang w:val="ru-RU"/>
        </w:rPr>
      </w:pPr>
    </w:p>
    <w:p w14:paraId="3B967774" w14:textId="77777777" w:rsidR="002E13D0" w:rsidRPr="002E13D0" w:rsidRDefault="002E13D0">
      <w:pPr>
        <w:rPr>
          <w:lang w:val="ru-RU"/>
        </w:rPr>
      </w:pPr>
    </w:p>
    <w:p w14:paraId="16716261" w14:textId="77777777" w:rsidR="00DC1708" w:rsidRDefault="0035684D">
      <w:pPr>
        <w:pStyle w:val="Heading1"/>
      </w:pPr>
      <w:r>
        <w:lastRenderedPageBreak/>
        <w:t>4. Разделение баз данных</w:t>
      </w:r>
    </w:p>
    <w:p w14:paraId="16D7D06C" w14:textId="77777777" w:rsidR="00DC1708" w:rsidRDefault="0035684D">
      <w:r>
        <w:t>Для соблюдения database-per-service каждый доменный сервис получит отдельную базу данных. Внутри базы можно использовать обычные связи и внешние ключи. Между базами разных сервисов внешние ключи не создаются, потому что сервисы должны быть слабо связаны.</w:t>
      </w:r>
    </w:p>
    <w:p w14:paraId="70638703" w14:textId="58B18C7B" w:rsidR="00DC1708" w:rsidRPr="009477BC" w:rsidRDefault="00A90E4F" w:rsidP="009477BC">
      <w:pPr>
        <w:jc w:val="center"/>
        <w:rPr>
          <w:noProof/>
          <w:lang w:val="ru-RU"/>
        </w:rPr>
      </w:pPr>
      <w:r>
        <w:rPr>
          <w:noProof/>
          <w:lang w:val="ru-RU"/>
        </w:rPr>
        <w:drawing>
          <wp:inline distT="0" distB="0" distL="0" distR="0" wp14:anchorId="2E6737A1" wp14:editId="506ABAC8">
            <wp:extent cx="6217920" cy="3707130"/>
            <wp:effectExtent l="0" t="0" r="0" b="7620"/>
            <wp:docPr id="19" name="Picture 19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A7F4" w14:textId="7864B86D" w:rsidR="00750C2F" w:rsidRPr="00750C2F" w:rsidRDefault="00750C2F" w:rsidP="00750C2F">
      <w:pPr>
        <w:tabs>
          <w:tab w:val="center" w:pos="4896"/>
          <w:tab w:val="left" w:pos="7555"/>
        </w:tabs>
        <w:rPr>
          <w:lang w:val="ru-RU"/>
        </w:rPr>
      </w:pPr>
      <w:r>
        <w:rPr>
          <w:i/>
        </w:rPr>
        <w:tab/>
      </w:r>
      <w:proofErr w:type="spellStart"/>
      <w:r w:rsidR="0035684D">
        <w:rPr>
          <w:i/>
        </w:rPr>
        <w:t>Рисунок</w:t>
      </w:r>
      <w:proofErr w:type="spellEnd"/>
      <w:r w:rsidR="0035684D">
        <w:rPr>
          <w:i/>
        </w:rPr>
        <w:t xml:space="preserve"> 2 - </w:t>
      </w:r>
      <w:proofErr w:type="spellStart"/>
      <w:r w:rsidR="0035684D">
        <w:rPr>
          <w:i/>
        </w:rPr>
        <w:t>Разделение</w:t>
      </w:r>
      <w:proofErr w:type="spellEnd"/>
      <w:r w:rsidR="0035684D">
        <w:rPr>
          <w:i/>
        </w:rPr>
        <w:t xml:space="preserve"> </w:t>
      </w:r>
      <w:proofErr w:type="spellStart"/>
      <w:r w:rsidR="0035684D">
        <w:rPr>
          <w:i/>
        </w:rPr>
        <w:t>данных</w:t>
      </w:r>
      <w:proofErr w:type="spellEnd"/>
      <w:r w:rsidR="0035684D">
        <w:rPr>
          <w:i/>
        </w:rPr>
        <w:t xml:space="preserve"> </w:t>
      </w:r>
      <w:proofErr w:type="spellStart"/>
      <w:r w:rsidR="0035684D">
        <w:rPr>
          <w:i/>
        </w:rPr>
        <w:t>по</w:t>
      </w:r>
      <w:proofErr w:type="spellEnd"/>
      <w:r w:rsidR="0035684D">
        <w:rPr>
          <w:i/>
        </w:rPr>
        <w:t xml:space="preserve"> </w:t>
      </w:r>
      <w:proofErr w:type="spellStart"/>
      <w:r w:rsidR="0035684D">
        <w:rPr>
          <w:i/>
        </w:rPr>
        <w:t>сервисам</w:t>
      </w:r>
      <w:proofErr w:type="spellEnd"/>
      <w:r>
        <w:rPr>
          <w:i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7"/>
        <w:gridCol w:w="3026"/>
        <w:gridCol w:w="2254"/>
        <w:gridCol w:w="2485"/>
      </w:tblGrid>
      <w:tr w:rsidR="00750C2F" w14:paraId="64E35D3E" w14:textId="77777777" w:rsidTr="00750C2F">
        <w:trPr>
          <w:jc w:val="center"/>
        </w:trPr>
        <w:tc>
          <w:tcPr>
            <w:tcW w:w="1795" w:type="dxa"/>
            <w:shd w:val="clear" w:color="auto" w:fill="CCC0D9" w:themeFill="accent4" w:themeFillTint="66"/>
            <w:vAlign w:val="center"/>
          </w:tcPr>
          <w:p w14:paraId="5FEE1437" w14:textId="63D272CC" w:rsidR="00750C2F" w:rsidRDefault="00750C2F" w:rsidP="00750C2F">
            <w:proofErr w:type="spellStart"/>
            <w:r>
              <w:rPr>
                <w:b/>
                <w:bCs/>
              </w:rPr>
              <w:t>База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данных</w:t>
            </w:r>
            <w:proofErr w:type="spellEnd"/>
          </w:p>
        </w:tc>
        <w:tc>
          <w:tcPr>
            <w:tcW w:w="3072" w:type="dxa"/>
            <w:shd w:val="clear" w:color="auto" w:fill="CCC0D9" w:themeFill="accent4" w:themeFillTint="66"/>
            <w:vAlign w:val="center"/>
          </w:tcPr>
          <w:p w14:paraId="4B8A6FFA" w14:textId="3C07515E" w:rsidR="00750C2F" w:rsidRDefault="00750C2F" w:rsidP="00750C2F">
            <w:proofErr w:type="spellStart"/>
            <w:r>
              <w:rPr>
                <w:b/>
                <w:bCs/>
              </w:rPr>
              <w:t>Таблицы</w:t>
            </w:r>
            <w:proofErr w:type="spellEnd"/>
          </w:p>
        </w:tc>
        <w:tc>
          <w:tcPr>
            <w:tcW w:w="2413" w:type="dxa"/>
            <w:shd w:val="clear" w:color="auto" w:fill="CCC0D9" w:themeFill="accent4" w:themeFillTint="66"/>
            <w:vAlign w:val="center"/>
          </w:tcPr>
          <w:p w14:paraId="18F6962D" w14:textId="69C7D5AD" w:rsidR="00750C2F" w:rsidRDefault="00750C2F" w:rsidP="00750C2F">
            <w:proofErr w:type="spellStart"/>
            <w:r>
              <w:rPr>
                <w:b/>
                <w:bCs/>
              </w:rPr>
              <w:t>Владелец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данных</w:t>
            </w:r>
            <w:proofErr w:type="spellEnd"/>
          </w:p>
        </w:tc>
        <w:tc>
          <w:tcPr>
            <w:tcW w:w="2502" w:type="dxa"/>
            <w:shd w:val="clear" w:color="auto" w:fill="CCC0D9" w:themeFill="accent4" w:themeFillTint="66"/>
            <w:vAlign w:val="center"/>
          </w:tcPr>
          <w:p w14:paraId="46EBF358" w14:textId="3ECD6E50" w:rsidR="00750C2F" w:rsidRDefault="00750C2F" w:rsidP="00750C2F">
            <w:proofErr w:type="spellStart"/>
            <w:r>
              <w:rPr>
                <w:b/>
                <w:bCs/>
              </w:rPr>
              <w:t>Внешние</w:t>
            </w:r>
            <w:proofErr w:type="spellEnd"/>
            <w:r>
              <w:rPr>
                <w:b/>
                <w:bCs/>
              </w:rPr>
              <w:t xml:space="preserve"> id</w:t>
            </w:r>
          </w:p>
        </w:tc>
      </w:tr>
      <w:tr w:rsidR="00750C2F" w14:paraId="22DEF753" w14:textId="77777777" w:rsidTr="00750C2F">
        <w:trPr>
          <w:jc w:val="center"/>
        </w:trPr>
        <w:tc>
          <w:tcPr>
            <w:tcW w:w="1795" w:type="dxa"/>
            <w:vAlign w:val="center"/>
          </w:tcPr>
          <w:p w14:paraId="017D1168" w14:textId="2BC8AAA1" w:rsidR="00750C2F" w:rsidRDefault="00750C2F" w:rsidP="00750C2F">
            <w:proofErr w:type="spellStart"/>
            <w:r>
              <w:rPr>
                <w:rStyle w:val="HTMLCode"/>
                <w:rFonts w:eastAsia="Arial"/>
              </w:rPr>
              <w:t>identity_db</w:t>
            </w:r>
            <w:proofErr w:type="spellEnd"/>
          </w:p>
        </w:tc>
        <w:tc>
          <w:tcPr>
            <w:tcW w:w="3072" w:type="dxa"/>
            <w:vAlign w:val="center"/>
          </w:tcPr>
          <w:p w14:paraId="36117C41" w14:textId="4F608373" w:rsidR="00750C2F" w:rsidRDefault="00750C2F" w:rsidP="00750C2F">
            <w:r>
              <w:rPr>
                <w:rStyle w:val="HTMLCode"/>
                <w:rFonts w:eastAsia="Arial"/>
              </w:rPr>
              <w:t>users</w:t>
            </w:r>
            <w:r>
              <w:t xml:space="preserve">, </w:t>
            </w:r>
            <w:proofErr w:type="spellStart"/>
            <w:r>
              <w:rPr>
                <w:rStyle w:val="HTMLCode"/>
                <w:rFonts w:eastAsia="Arial"/>
              </w:rPr>
              <w:t>user_profiles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="Arial"/>
              </w:rPr>
              <w:t>revoked_tokens</w:t>
            </w:r>
            <w:proofErr w:type="spellEnd"/>
          </w:p>
        </w:tc>
        <w:tc>
          <w:tcPr>
            <w:tcW w:w="2413" w:type="dxa"/>
            <w:vAlign w:val="center"/>
          </w:tcPr>
          <w:p w14:paraId="57D8894D" w14:textId="3ABF9151" w:rsidR="00750C2F" w:rsidRDefault="00750C2F" w:rsidP="00750C2F">
            <w:r>
              <w:t>Identity Service</w:t>
            </w:r>
          </w:p>
        </w:tc>
        <w:tc>
          <w:tcPr>
            <w:tcW w:w="2502" w:type="dxa"/>
            <w:vAlign w:val="center"/>
          </w:tcPr>
          <w:p w14:paraId="2918436A" w14:textId="631B27CF" w:rsidR="00750C2F" w:rsidRDefault="00750C2F" w:rsidP="00750C2F">
            <w:r>
              <w:t>—</w:t>
            </w:r>
          </w:p>
        </w:tc>
      </w:tr>
      <w:tr w:rsidR="00750C2F" w14:paraId="72343B21" w14:textId="77777777" w:rsidTr="00750C2F">
        <w:trPr>
          <w:jc w:val="center"/>
        </w:trPr>
        <w:tc>
          <w:tcPr>
            <w:tcW w:w="1795" w:type="dxa"/>
            <w:vAlign w:val="center"/>
          </w:tcPr>
          <w:p w14:paraId="5EC2FF5F" w14:textId="74A1D75E" w:rsidR="00750C2F" w:rsidRDefault="00750C2F" w:rsidP="00750C2F">
            <w:proofErr w:type="spellStart"/>
            <w:r>
              <w:rPr>
                <w:rStyle w:val="HTMLCode"/>
                <w:rFonts w:eastAsia="Arial"/>
              </w:rPr>
              <w:t>catalog_db</w:t>
            </w:r>
            <w:proofErr w:type="spellEnd"/>
          </w:p>
        </w:tc>
        <w:tc>
          <w:tcPr>
            <w:tcW w:w="3072" w:type="dxa"/>
            <w:vAlign w:val="center"/>
          </w:tcPr>
          <w:p w14:paraId="79CBBFA4" w14:textId="6FC5E9AA" w:rsidR="00750C2F" w:rsidRDefault="00750C2F" w:rsidP="00750C2F">
            <w:r>
              <w:rPr>
                <w:rStyle w:val="HTMLCode"/>
                <w:rFonts w:eastAsia="Arial"/>
              </w:rPr>
              <w:t>workouts</w:t>
            </w:r>
            <w:r>
              <w:t xml:space="preserve">, </w:t>
            </w:r>
            <w:proofErr w:type="spellStart"/>
            <w:r>
              <w:rPr>
                <w:rStyle w:val="HTMLCode"/>
                <w:rFonts w:eastAsia="Arial"/>
              </w:rPr>
              <w:t>workout_types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="Arial"/>
              </w:rPr>
              <w:t>workout_type_map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="Arial"/>
              </w:rPr>
              <w:t>difficulty_levels</w:t>
            </w:r>
            <w:proofErr w:type="spellEnd"/>
          </w:p>
        </w:tc>
        <w:tc>
          <w:tcPr>
            <w:tcW w:w="2413" w:type="dxa"/>
            <w:vAlign w:val="center"/>
          </w:tcPr>
          <w:p w14:paraId="1883F882" w14:textId="647955E3" w:rsidR="00750C2F" w:rsidRDefault="00750C2F" w:rsidP="00750C2F">
            <w:r>
              <w:t>Workout Catalog Service</w:t>
            </w:r>
          </w:p>
        </w:tc>
        <w:tc>
          <w:tcPr>
            <w:tcW w:w="2502" w:type="dxa"/>
            <w:vAlign w:val="center"/>
          </w:tcPr>
          <w:p w14:paraId="19E14582" w14:textId="56C68F14" w:rsidR="00750C2F" w:rsidRDefault="00750C2F" w:rsidP="00750C2F">
            <w:proofErr w:type="spellStart"/>
            <w:r>
              <w:rPr>
                <w:rStyle w:val="HTMLCode"/>
                <w:rFonts w:eastAsia="Arial"/>
              </w:rPr>
              <w:t>authorId</w:t>
            </w:r>
            <w:proofErr w:type="spellEnd"/>
            <w:r>
              <w:t xml:space="preserve"> </w:t>
            </w:r>
            <w:proofErr w:type="spellStart"/>
            <w:r>
              <w:t>как</w:t>
            </w:r>
            <w:proofErr w:type="spellEnd"/>
            <w:r>
              <w:t xml:space="preserve"> id </w:t>
            </w:r>
            <w:proofErr w:type="spellStart"/>
            <w:r>
              <w:t>пользователя</w:t>
            </w:r>
            <w:proofErr w:type="spellEnd"/>
            <w:r>
              <w:t xml:space="preserve">, </w:t>
            </w:r>
            <w:proofErr w:type="spellStart"/>
            <w:r>
              <w:t>без</w:t>
            </w:r>
            <w:proofErr w:type="spellEnd"/>
            <w:r>
              <w:t xml:space="preserve"> FK в </w:t>
            </w:r>
            <w:proofErr w:type="spellStart"/>
            <w:r>
              <w:rPr>
                <w:rStyle w:val="HTMLCode"/>
                <w:rFonts w:eastAsia="Arial"/>
              </w:rPr>
              <w:t>identity_db</w:t>
            </w:r>
            <w:proofErr w:type="spellEnd"/>
          </w:p>
        </w:tc>
      </w:tr>
      <w:tr w:rsidR="00750C2F" w14:paraId="39C97D8E" w14:textId="77777777" w:rsidTr="00750C2F">
        <w:trPr>
          <w:jc w:val="center"/>
        </w:trPr>
        <w:tc>
          <w:tcPr>
            <w:tcW w:w="1795" w:type="dxa"/>
            <w:vAlign w:val="center"/>
          </w:tcPr>
          <w:p w14:paraId="58CD55F3" w14:textId="359E8CAE" w:rsidR="00750C2F" w:rsidRDefault="00750C2F" w:rsidP="00750C2F">
            <w:proofErr w:type="spellStart"/>
            <w:r>
              <w:rPr>
                <w:rStyle w:val="HTMLCode"/>
                <w:rFonts w:eastAsia="Arial"/>
              </w:rPr>
              <w:t>plans_db</w:t>
            </w:r>
            <w:proofErr w:type="spellEnd"/>
          </w:p>
        </w:tc>
        <w:tc>
          <w:tcPr>
            <w:tcW w:w="3072" w:type="dxa"/>
            <w:vAlign w:val="center"/>
          </w:tcPr>
          <w:p w14:paraId="586739F2" w14:textId="56815433" w:rsidR="00750C2F" w:rsidRDefault="00750C2F" w:rsidP="00750C2F">
            <w:proofErr w:type="spellStart"/>
            <w:r>
              <w:rPr>
                <w:rStyle w:val="HTMLCode"/>
                <w:rFonts w:eastAsia="Arial"/>
              </w:rPr>
              <w:t>training_plans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="Arial"/>
              </w:rPr>
              <w:t>plan_workouts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="Arial"/>
              </w:rPr>
              <w:t>user_training_plans</w:t>
            </w:r>
            <w:proofErr w:type="spellEnd"/>
          </w:p>
        </w:tc>
        <w:tc>
          <w:tcPr>
            <w:tcW w:w="2413" w:type="dxa"/>
            <w:vAlign w:val="center"/>
          </w:tcPr>
          <w:p w14:paraId="0B26DD9F" w14:textId="11F19DBE" w:rsidR="00750C2F" w:rsidRDefault="00750C2F" w:rsidP="00750C2F">
            <w:r>
              <w:t>Training Plan Service</w:t>
            </w:r>
          </w:p>
        </w:tc>
        <w:tc>
          <w:tcPr>
            <w:tcW w:w="2502" w:type="dxa"/>
            <w:vAlign w:val="center"/>
          </w:tcPr>
          <w:p w14:paraId="6D10D508" w14:textId="30542002" w:rsidR="00750C2F" w:rsidRDefault="00750C2F" w:rsidP="00750C2F">
            <w:proofErr w:type="spellStart"/>
            <w:r>
              <w:rPr>
                <w:rStyle w:val="HTMLCode"/>
                <w:rFonts w:eastAsia="Arial"/>
              </w:rPr>
              <w:t>authorId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="Arial"/>
              </w:rPr>
              <w:t>userId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="Arial"/>
              </w:rPr>
              <w:t>workoutId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="Arial"/>
              </w:rPr>
              <w:t>difficultyLevelId</w:t>
            </w:r>
            <w:proofErr w:type="spellEnd"/>
          </w:p>
        </w:tc>
      </w:tr>
      <w:tr w:rsidR="00750C2F" w14:paraId="1D3E1F20" w14:textId="77777777" w:rsidTr="00750C2F">
        <w:trPr>
          <w:jc w:val="center"/>
        </w:trPr>
        <w:tc>
          <w:tcPr>
            <w:tcW w:w="1795" w:type="dxa"/>
            <w:vAlign w:val="center"/>
          </w:tcPr>
          <w:p w14:paraId="01E28EED" w14:textId="505CF8CC" w:rsidR="00750C2F" w:rsidRDefault="00750C2F" w:rsidP="00750C2F">
            <w:proofErr w:type="spellStart"/>
            <w:r>
              <w:rPr>
                <w:rStyle w:val="HTMLCode"/>
                <w:rFonts w:eastAsia="Arial"/>
              </w:rPr>
              <w:t>progress_db</w:t>
            </w:r>
            <w:proofErr w:type="spellEnd"/>
          </w:p>
        </w:tc>
        <w:tc>
          <w:tcPr>
            <w:tcW w:w="3072" w:type="dxa"/>
            <w:vAlign w:val="center"/>
          </w:tcPr>
          <w:p w14:paraId="6B91C182" w14:textId="2E3526DE" w:rsidR="00750C2F" w:rsidRDefault="00750C2F" w:rsidP="00750C2F">
            <w:proofErr w:type="spellStart"/>
            <w:r>
              <w:rPr>
                <w:rStyle w:val="HTMLCode"/>
                <w:rFonts w:eastAsia="Arial"/>
              </w:rPr>
              <w:t>workout_sessions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="Arial"/>
              </w:rPr>
              <w:t>body_metrics</w:t>
            </w:r>
            <w:proofErr w:type="spellEnd"/>
          </w:p>
        </w:tc>
        <w:tc>
          <w:tcPr>
            <w:tcW w:w="2413" w:type="dxa"/>
            <w:vAlign w:val="center"/>
          </w:tcPr>
          <w:p w14:paraId="51B986E6" w14:textId="2F6B681F" w:rsidR="00750C2F" w:rsidRDefault="00750C2F" w:rsidP="00750C2F">
            <w:r>
              <w:t>Progress Service</w:t>
            </w:r>
          </w:p>
        </w:tc>
        <w:tc>
          <w:tcPr>
            <w:tcW w:w="2502" w:type="dxa"/>
            <w:vAlign w:val="center"/>
          </w:tcPr>
          <w:p w14:paraId="5578FAE6" w14:textId="270F5161" w:rsidR="00750C2F" w:rsidRDefault="00750C2F" w:rsidP="00750C2F">
            <w:proofErr w:type="spellStart"/>
            <w:r>
              <w:rPr>
                <w:rStyle w:val="HTMLCode"/>
                <w:rFonts w:eastAsia="Arial"/>
              </w:rPr>
              <w:t>userId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="Arial"/>
              </w:rPr>
              <w:t>workoutId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="Arial"/>
              </w:rPr>
              <w:t>userTrainingPlanId</w:t>
            </w:r>
            <w:proofErr w:type="spellEnd"/>
          </w:p>
        </w:tc>
      </w:tr>
      <w:tr w:rsidR="00750C2F" w14:paraId="26C4DFB7" w14:textId="77777777" w:rsidTr="00750C2F">
        <w:trPr>
          <w:jc w:val="center"/>
        </w:trPr>
        <w:tc>
          <w:tcPr>
            <w:tcW w:w="1795" w:type="dxa"/>
            <w:vAlign w:val="center"/>
          </w:tcPr>
          <w:p w14:paraId="733CD2BB" w14:textId="6B99F72E" w:rsidR="00750C2F" w:rsidRDefault="00750C2F" w:rsidP="00750C2F">
            <w:proofErr w:type="spellStart"/>
            <w:r>
              <w:rPr>
                <w:rStyle w:val="HTMLCode"/>
                <w:rFonts w:eastAsia="Arial"/>
              </w:rPr>
              <w:t>content_db</w:t>
            </w:r>
            <w:proofErr w:type="spellEnd"/>
          </w:p>
        </w:tc>
        <w:tc>
          <w:tcPr>
            <w:tcW w:w="3072" w:type="dxa"/>
            <w:vAlign w:val="center"/>
          </w:tcPr>
          <w:p w14:paraId="7F6D5467" w14:textId="526C0930" w:rsidR="00750C2F" w:rsidRDefault="00750C2F" w:rsidP="00750C2F">
            <w:proofErr w:type="spellStart"/>
            <w:r>
              <w:rPr>
                <w:rStyle w:val="HTMLCode"/>
                <w:rFonts w:eastAsia="Arial"/>
              </w:rPr>
              <w:t>blog_posts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="Arial"/>
              </w:rPr>
              <w:t>blog_categories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="Arial"/>
              </w:rPr>
              <w:t>post_categories</w:t>
            </w:r>
            <w:proofErr w:type="spellEnd"/>
          </w:p>
        </w:tc>
        <w:tc>
          <w:tcPr>
            <w:tcW w:w="2413" w:type="dxa"/>
            <w:vAlign w:val="center"/>
          </w:tcPr>
          <w:p w14:paraId="204BF904" w14:textId="1EF1BD81" w:rsidR="00750C2F" w:rsidRDefault="00750C2F" w:rsidP="00750C2F">
            <w:r>
              <w:t>Content Service</w:t>
            </w:r>
          </w:p>
        </w:tc>
        <w:tc>
          <w:tcPr>
            <w:tcW w:w="2502" w:type="dxa"/>
            <w:vAlign w:val="center"/>
          </w:tcPr>
          <w:p w14:paraId="1D9CE333" w14:textId="02D513A5" w:rsidR="00750C2F" w:rsidRDefault="00750C2F" w:rsidP="00750C2F">
            <w:proofErr w:type="spellStart"/>
            <w:r>
              <w:rPr>
                <w:rStyle w:val="HTMLCode"/>
                <w:rFonts w:eastAsia="Arial"/>
              </w:rPr>
              <w:t>authorId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="Arial"/>
              </w:rPr>
              <w:t>coverImageUrl</w:t>
            </w:r>
            <w:proofErr w:type="spellEnd"/>
            <w:r>
              <w:t xml:space="preserve"> / </w:t>
            </w:r>
            <w:proofErr w:type="spellStart"/>
            <w:r>
              <w:rPr>
                <w:rStyle w:val="HTMLCode"/>
                <w:rFonts w:eastAsia="Arial"/>
              </w:rPr>
              <w:t>mediaFileId</w:t>
            </w:r>
            <w:proofErr w:type="spellEnd"/>
          </w:p>
        </w:tc>
      </w:tr>
      <w:tr w:rsidR="00750C2F" w14:paraId="4E569D11" w14:textId="77777777" w:rsidTr="00750C2F">
        <w:trPr>
          <w:jc w:val="center"/>
        </w:trPr>
        <w:tc>
          <w:tcPr>
            <w:tcW w:w="1795" w:type="dxa"/>
            <w:vAlign w:val="center"/>
          </w:tcPr>
          <w:p w14:paraId="69C72E31" w14:textId="3CC02CD4" w:rsidR="00750C2F" w:rsidRDefault="00750C2F" w:rsidP="00750C2F">
            <w:proofErr w:type="spellStart"/>
            <w:r>
              <w:rPr>
                <w:rStyle w:val="HTMLCode"/>
                <w:rFonts w:eastAsia="Arial"/>
              </w:rPr>
              <w:t>media_db</w:t>
            </w:r>
            <w:proofErr w:type="spellEnd"/>
          </w:p>
        </w:tc>
        <w:tc>
          <w:tcPr>
            <w:tcW w:w="3072" w:type="dxa"/>
            <w:vAlign w:val="center"/>
          </w:tcPr>
          <w:p w14:paraId="19440F48" w14:textId="0077DDC5" w:rsidR="00750C2F" w:rsidRDefault="00750C2F" w:rsidP="00750C2F">
            <w:proofErr w:type="spellStart"/>
            <w:r>
              <w:rPr>
                <w:rStyle w:val="HTMLCode"/>
                <w:rFonts w:eastAsia="Arial"/>
              </w:rPr>
              <w:t>media_files</w:t>
            </w:r>
            <w:proofErr w:type="spellEnd"/>
          </w:p>
        </w:tc>
        <w:tc>
          <w:tcPr>
            <w:tcW w:w="2413" w:type="dxa"/>
            <w:vAlign w:val="center"/>
          </w:tcPr>
          <w:p w14:paraId="630AEBD6" w14:textId="7D93AC7E" w:rsidR="00750C2F" w:rsidRDefault="00750C2F" w:rsidP="00750C2F">
            <w:r>
              <w:t>Media Service</w:t>
            </w:r>
          </w:p>
        </w:tc>
        <w:tc>
          <w:tcPr>
            <w:tcW w:w="2502" w:type="dxa"/>
            <w:vAlign w:val="center"/>
          </w:tcPr>
          <w:p w14:paraId="350650CD" w14:textId="240E2230" w:rsidR="00750C2F" w:rsidRDefault="00750C2F" w:rsidP="00750C2F">
            <w:proofErr w:type="spellStart"/>
            <w:r>
              <w:rPr>
                <w:rStyle w:val="HTMLCode"/>
                <w:rFonts w:eastAsia="Arial"/>
              </w:rPr>
              <w:t>ownerId</w:t>
            </w:r>
            <w:proofErr w:type="spellEnd"/>
          </w:p>
        </w:tc>
      </w:tr>
      <w:tr w:rsidR="00750C2F" w14:paraId="47731782" w14:textId="77777777" w:rsidTr="00750C2F">
        <w:trPr>
          <w:jc w:val="center"/>
        </w:trPr>
        <w:tc>
          <w:tcPr>
            <w:tcW w:w="1795" w:type="dxa"/>
            <w:vAlign w:val="center"/>
          </w:tcPr>
          <w:p w14:paraId="6BD471C9" w14:textId="05BB9769" w:rsidR="00750C2F" w:rsidRDefault="00750C2F" w:rsidP="00750C2F">
            <w:proofErr w:type="spellStart"/>
            <w:r>
              <w:rPr>
                <w:rStyle w:val="HTMLCode"/>
                <w:rFonts w:eastAsia="Arial"/>
              </w:rPr>
              <w:t>notification_db</w:t>
            </w:r>
            <w:proofErr w:type="spellEnd"/>
          </w:p>
        </w:tc>
        <w:tc>
          <w:tcPr>
            <w:tcW w:w="3072" w:type="dxa"/>
            <w:vAlign w:val="center"/>
          </w:tcPr>
          <w:p w14:paraId="501E1957" w14:textId="5510A36C" w:rsidR="00750C2F" w:rsidRDefault="00750C2F" w:rsidP="00750C2F">
            <w:r>
              <w:rPr>
                <w:rStyle w:val="HTMLCode"/>
                <w:rFonts w:eastAsia="Arial"/>
              </w:rPr>
              <w:t>notifications</w:t>
            </w:r>
            <w:r>
              <w:t xml:space="preserve">, </w:t>
            </w:r>
            <w:proofErr w:type="spellStart"/>
            <w:r>
              <w:rPr>
                <w:rStyle w:val="HTMLCode"/>
                <w:rFonts w:eastAsia="Arial"/>
              </w:rPr>
              <w:t>notification_settings</w:t>
            </w:r>
            <w:proofErr w:type="spellEnd"/>
          </w:p>
        </w:tc>
        <w:tc>
          <w:tcPr>
            <w:tcW w:w="2413" w:type="dxa"/>
            <w:vAlign w:val="center"/>
          </w:tcPr>
          <w:p w14:paraId="2DBEF90C" w14:textId="77219EFD" w:rsidR="00750C2F" w:rsidRDefault="00750C2F" w:rsidP="00750C2F">
            <w:r>
              <w:t>Notification Service</w:t>
            </w:r>
          </w:p>
        </w:tc>
        <w:tc>
          <w:tcPr>
            <w:tcW w:w="2502" w:type="dxa"/>
            <w:vAlign w:val="center"/>
          </w:tcPr>
          <w:p w14:paraId="1264FE0E" w14:textId="4720C840" w:rsidR="00750C2F" w:rsidRDefault="00750C2F" w:rsidP="00750C2F">
            <w:proofErr w:type="spellStart"/>
            <w:r>
              <w:rPr>
                <w:rStyle w:val="HTMLCode"/>
                <w:rFonts w:eastAsia="Arial"/>
              </w:rPr>
              <w:t>userId</w:t>
            </w:r>
            <w:proofErr w:type="spellEnd"/>
          </w:p>
        </w:tc>
      </w:tr>
    </w:tbl>
    <w:p w14:paraId="5187A8A4" w14:textId="77777777" w:rsidR="00750C2F" w:rsidRDefault="00750C2F">
      <w:pPr>
        <w:rPr>
          <w:lang w:val="ru-RU"/>
        </w:rPr>
      </w:pPr>
    </w:p>
    <w:p w14:paraId="7B79BCB7" w14:textId="36A365EF" w:rsidR="003565D5" w:rsidRDefault="006D69D3">
      <w:r w:rsidRPr="006D69D3">
        <w:t>В ERD-</w:t>
      </w:r>
      <w:proofErr w:type="spellStart"/>
      <w:r w:rsidRPr="006D69D3">
        <w:t>схемах</w:t>
      </w:r>
      <w:proofErr w:type="spellEnd"/>
      <w:r w:rsidRPr="006D69D3">
        <w:t xml:space="preserve"> </w:t>
      </w:r>
      <w:proofErr w:type="spellStart"/>
      <w:r w:rsidRPr="006D69D3">
        <w:t>поля</w:t>
      </w:r>
      <w:proofErr w:type="spellEnd"/>
      <w:r w:rsidRPr="006D69D3">
        <w:t xml:space="preserve"> </w:t>
      </w:r>
      <w:proofErr w:type="spellStart"/>
      <w:r w:rsidRPr="006D69D3">
        <w:t>userId</w:t>
      </w:r>
      <w:proofErr w:type="spellEnd"/>
      <w:r w:rsidRPr="006D69D3">
        <w:t xml:space="preserve">, </w:t>
      </w:r>
      <w:proofErr w:type="spellStart"/>
      <w:r w:rsidRPr="006D69D3">
        <w:t>authorId</w:t>
      </w:r>
      <w:proofErr w:type="spellEnd"/>
      <w:r w:rsidRPr="006D69D3">
        <w:t xml:space="preserve">, </w:t>
      </w:r>
      <w:proofErr w:type="spellStart"/>
      <w:r w:rsidRPr="006D69D3">
        <w:t>workoutId</w:t>
      </w:r>
      <w:proofErr w:type="spellEnd"/>
      <w:r w:rsidRPr="006D69D3">
        <w:t xml:space="preserve">, </w:t>
      </w:r>
      <w:proofErr w:type="spellStart"/>
      <w:r w:rsidRPr="006D69D3">
        <w:t>difficultyLevelId</w:t>
      </w:r>
      <w:proofErr w:type="spellEnd"/>
      <w:r w:rsidRPr="006D69D3">
        <w:t xml:space="preserve">, </w:t>
      </w:r>
      <w:proofErr w:type="spellStart"/>
      <w:r w:rsidRPr="006D69D3">
        <w:t>userTrainingPlanId</w:t>
      </w:r>
      <w:proofErr w:type="spellEnd"/>
      <w:r w:rsidRPr="006D69D3">
        <w:t xml:space="preserve">, </w:t>
      </w:r>
      <w:proofErr w:type="spellStart"/>
      <w:r w:rsidRPr="006D69D3">
        <w:t>planId</w:t>
      </w:r>
      <w:proofErr w:type="spellEnd"/>
      <w:r w:rsidRPr="006D69D3">
        <w:t xml:space="preserve">, </w:t>
      </w:r>
      <w:proofErr w:type="spellStart"/>
      <w:r w:rsidRPr="006D69D3">
        <w:t>coverImageUrl</w:t>
      </w:r>
      <w:proofErr w:type="spellEnd"/>
      <w:r w:rsidRPr="006D69D3">
        <w:t xml:space="preserve"> и </w:t>
      </w:r>
      <w:proofErr w:type="spellStart"/>
      <w:r w:rsidRPr="006D69D3">
        <w:t>mediaFileId</w:t>
      </w:r>
      <w:proofErr w:type="spellEnd"/>
      <w:r w:rsidRPr="006D69D3">
        <w:t xml:space="preserve"> в </w:t>
      </w:r>
      <w:proofErr w:type="spellStart"/>
      <w:r w:rsidRPr="006D69D3">
        <w:t>базах</w:t>
      </w:r>
      <w:proofErr w:type="spellEnd"/>
      <w:r w:rsidRPr="006D69D3">
        <w:t xml:space="preserve"> </w:t>
      </w:r>
      <w:proofErr w:type="spellStart"/>
      <w:r w:rsidRPr="006D69D3">
        <w:t>других</w:t>
      </w:r>
      <w:proofErr w:type="spellEnd"/>
      <w:r w:rsidRPr="006D69D3">
        <w:t xml:space="preserve"> </w:t>
      </w:r>
      <w:proofErr w:type="spellStart"/>
      <w:r w:rsidRPr="006D69D3">
        <w:t>сервисов</w:t>
      </w:r>
      <w:proofErr w:type="spellEnd"/>
      <w:r w:rsidRPr="006D69D3">
        <w:t xml:space="preserve"> </w:t>
      </w:r>
      <w:proofErr w:type="spellStart"/>
      <w:r w:rsidRPr="006D69D3">
        <w:t>считаются</w:t>
      </w:r>
      <w:proofErr w:type="spellEnd"/>
      <w:r w:rsidRPr="006D69D3">
        <w:t xml:space="preserve"> </w:t>
      </w:r>
      <w:proofErr w:type="spellStart"/>
      <w:r w:rsidRPr="006D69D3">
        <w:t>внешними</w:t>
      </w:r>
      <w:proofErr w:type="spellEnd"/>
      <w:r w:rsidRPr="006D69D3">
        <w:t xml:space="preserve"> </w:t>
      </w:r>
      <w:proofErr w:type="spellStart"/>
      <w:r w:rsidRPr="006D69D3">
        <w:t>идентификаторами</w:t>
      </w:r>
      <w:proofErr w:type="spellEnd"/>
      <w:r w:rsidRPr="006D69D3">
        <w:t xml:space="preserve"> </w:t>
      </w:r>
      <w:proofErr w:type="spellStart"/>
      <w:r w:rsidRPr="006D69D3">
        <w:t>или</w:t>
      </w:r>
      <w:proofErr w:type="spellEnd"/>
      <w:r w:rsidRPr="006D69D3">
        <w:t xml:space="preserve"> </w:t>
      </w:r>
      <w:proofErr w:type="spellStart"/>
      <w:r w:rsidRPr="006D69D3">
        <w:t>внешними</w:t>
      </w:r>
      <w:proofErr w:type="spellEnd"/>
      <w:r w:rsidRPr="006D69D3">
        <w:t xml:space="preserve"> </w:t>
      </w:r>
      <w:proofErr w:type="spellStart"/>
      <w:r w:rsidRPr="006D69D3">
        <w:t>ссылками</w:t>
      </w:r>
      <w:proofErr w:type="spellEnd"/>
      <w:r w:rsidRPr="006D69D3">
        <w:t xml:space="preserve">, </w:t>
      </w:r>
      <w:proofErr w:type="spellStart"/>
      <w:r w:rsidRPr="006D69D3">
        <w:t>но</w:t>
      </w:r>
      <w:proofErr w:type="spellEnd"/>
      <w:r w:rsidRPr="006D69D3">
        <w:t xml:space="preserve"> </w:t>
      </w:r>
      <w:proofErr w:type="spellStart"/>
      <w:r w:rsidRPr="006D69D3">
        <w:t>не</w:t>
      </w:r>
      <w:proofErr w:type="spellEnd"/>
      <w:r w:rsidRPr="006D69D3">
        <w:t xml:space="preserve"> </w:t>
      </w:r>
      <w:proofErr w:type="spellStart"/>
      <w:r w:rsidRPr="006D69D3">
        <w:t>физическими</w:t>
      </w:r>
      <w:proofErr w:type="spellEnd"/>
      <w:r w:rsidRPr="006D69D3">
        <w:t xml:space="preserve"> foreign key </w:t>
      </w:r>
      <w:proofErr w:type="spellStart"/>
      <w:r w:rsidRPr="006D69D3">
        <w:t>между</w:t>
      </w:r>
      <w:proofErr w:type="spellEnd"/>
      <w:r w:rsidRPr="006D69D3">
        <w:t xml:space="preserve"> </w:t>
      </w:r>
      <w:proofErr w:type="spellStart"/>
      <w:r w:rsidRPr="006D69D3">
        <w:t>разными</w:t>
      </w:r>
      <w:proofErr w:type="spellEnd"/>
      <w:r w:rsidRPr="006D69D3">
        <w:t xml:space="preserve"> </w:t>
      </w:r>
      <w:proofErr w:type="spellStart"/>
      <w:r w:rsidRPr="006D69D3">
        <w:t>базами</w:t>
      </w:r>
      <w:proofErr w:type="spellEnd"/>
      <w:r w:rsidRPr="006D69D3">
        <w:t xml:space="preserve"> </w:t>
      </w:r>
      <w:proofErr w:type="spellStart"/>
      <w:r w:rsidRPr="006D69D3">
        <w:t>данных</w:t>
      </w:r>
      <w:proofErr w:type="spellEnd"/>
      <w:r w:rsidRPr="006D69D3">
        <w:t>.</w:t>
      </w:r>
      <w:r w:rsidR="00000000">
        <w:t>.</w:t>
      </w:r>
    </w:p>
    <w:p w14:paraId="0849C5CD" w14:textId="790399AA" w:rsidR="003565D5" w:rsidRDefault="000D2DC6" w:rsidP="00750C2F">
      <w:pPr>
        <w:jc w:val="center"/>
      </w:pPr>
      <w:r>
        <w:rPr>
          <w:noProof/>
        </w:rPr>
        <w:lastRenderedPageBreak/>
        <w:drawing>
          <wp:inline distT="0" distB="0" distL="0" distR="0" wp14:anchorId="454A602D" wp14:editId="34D21F10">
            <wp:extent cx="4080681" cy="2794216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091" cy="2799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8E3E2" w14:textId="145B8136" w:rsidR="003565D5" w:rsidRDefault="000D2DC6" w:rsidP="000D2DC6">
      <w:pPr>
        <w:rPr>
          <w:lang w:val="ru-RU"/>
        </w:rPr>
      </w:pPr>
      <w:r w:rsidRPr="000D2DC6">
        <w:rPr>
          <w:lang w:val="ru-RU"/>
        </w:rPr>
        <w:t xml:space="preserve">Схема показывает фактический прогресс пользователя: выполненные тренировки и метрики тела. В исходном проекте нет отдельной таблицы </w:t>
      </w:r>
      <w:proofErr w:type="spellStart"/>
      <w:r w:rsidRPr="000D2DC6">
        <w:rPr>
          <w:lang w:val="ru-RU"/>
        </w:rPr>
        <w:t>exercise_results</w:t>
      </w:r>
      <w:proofErr w:type="spellEnd"/>
      <w:r w:rsidRPr="000D2DC6">
        <w:rPr>
          <w:lang w:val="ru-RU"/>
        </w:rPr>
        <w:t xml:space="preserve">, поэтому в </w:t>
      </w:r>
      <w:proofErr w:type="spellStart"/>
      <w:r w:rsidRPr="000D2DC6">
        <w:rPr>
          <w:lang w:val="ru-RU"/>
        </w:rPr>
        <w:t>progress_db</w:t>
      </w:r>
      <w:proofErr w:type="spellEnd"/>
      <w:r w:rsidRPr="000D2DC6">
        <w:rPr>
          <w:lang w:val="ru-RU"/>
        </w:rPr>
        <w:t xml:space="preserve"> остаются </w:t>
      </w:r>
      <w:proofErr w:type="spellStart"/>
      <w:r w:rsidRPr="000D2DC6">
        <w:rPr>
          <w:lang w:val="ru-RU"/>
        </w:rPr>
        <w:t>workout_sessions</w:t>
      </w:r>
      <w:proofErr w:type="spellEnd"/>
      <w:r w:rsidRPr="000D2DC6">
        <w:rPr>
          <w:lang w:val="ru-RU"/>
        </w:rPr>
        <w:t xml:space="preserve"> и </w:t>
      </w:r>
      <w:proofErr w:type="spellStart"/>
      <w:r w:rsidRPr="000D2DC6">
        <w:rPr>
          <w:lang w:val="ru-RU"/>
        </w:rPr>
        <w:t>body_metrics</w:t>
      </w:r>
      <w:proofErr w:type="spellEnd"/>
      <w:r w:rsidRPr="000D2DC6">
        <w:rPr>
          <w:lang w:val="ru-RU"/>
        </w:rPr>
        <w:t xml:space="preserve">. Поля </w:t>
      </w:r>
      <w:proofErr w:type="spellStart"/>
      <w:r w:rsidRPr="000D2DC6">
        <w:rPr>
          <w:lang w:val="ru-RU"/>
        </w:rPr>
        <w:t>user_id</w:t>
      </w:r>
      <w:proofErr w:type="spellEnd"/>
      <w:r w:rsidRPr="000D2DC6">
        <w:rPr>
          <w:lang w:val="ru-RU"/>
        </w:rPr>
        <w:t xml:space="preserve">, </w:t>
      </w:r>
      <w:proofErr w:type="spellStart"/>
      <w:r w:rsidRPr="000D2DC6">
        <w:rPr>
          <w:lang w:val="ru-RU"/>
        </w:rPr>
        <w:t>workout_id</w:t>
      </w:r>
      <w:proofErr w:type="spellEnd"/>
      <w:r w:rsidRPr="000D2DC6">
        <w:rPr>
          <w:lang w:val="ru-RU"/>
        </w:rPr>
        <w:t xml:space="preserve"> и </w:t>
      </w:r>
      <w:proofErr w:type="spellStart"/>
      <w:r w:rsidRPr="000D2DC6">
        <w:rPr>
          <w:lang w:val="ru-RU"/>
        </w:rPr>
        <w:t>user_training_plan_id</w:t>
      </w:r>
      <w:proofErr w:type="spellEnd"/>
      <w:r w:rsidRPr="000D2DC6">
        <w:rPr>
          <w:lang w:val="ru-RU"/>
        </w:rPr>
        <w:t xml:space="preserve"> являются внешними идентификаторами, так как пользователь, тренировка и план находятся в других</w:t>
      </w:r>
      <w:r>
        <w:rPr>
          <w:lang w:val="ru-RU"/>
        </w:rPr>
        <w:t xml:space="preserve"> </w:t>
      </w:r>
      <w:r w:rsidRPr="000D2DC6">
        <w:rPr>
          <w:lang w:val="ru-RU"/>
        </w:rPr>
        <w:t>сервисах.</w:t>
      </w:r>
    </w:p>
    <w:p w14:paraId="1D7FAF5E" w14:textId="4106F992" w:rsidR="000D2DC6" w:rsidRPr="000D2DC6" w:rsidRDefault="000D2DC6" w:rsidP="000D2DC6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FC22408" wp14:editId="62B7C0B0">
            <wp:extent cx="3623481" cy="3389242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871" cy="339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1D9D0" w14:textId="6D05C088" w:rsidR="000D2DC6" w:rsidRPr="000D2DC6" w:rsidRDefault="000D2DC6">
      <w:pPr>
        <w:rPr>
          <w:lang w:val="ru-RU"/>
        </w:rPr>
      </w:pPr>
      <w:r w:rsidRPr="000D2DC6">
        <w:rPr>
          <w:lang w:val="ru-RU"/>
        </w:rPr>
        <w:t xml:space="preserve">Схема относится к блогу и категориям публикаций. Названия </w:t>
      </w:r>
      <w:proofErr w:type="spellStart"/>
      <w:r w:rsidRPr="000D2DC6">
        <w:rPr>
          <w:lang w:val="ru-RU"/>
        </w:rPr>
        <w:t>blog_posts</w:t>
      </w:r>
      <w:proofErr w:type="spellEnd"/>
      <w:r w:rsidRPr="000D2DC6">
        <w:rPr>
          <w:lang w:val="ru-RU"/>
        </w:rPr>
        <w:t xml:space="preserve">, </w:t>
      </w:r>
      <w:proofErr w:type="spellStart"/>
      <w:r w:rsidRPr="000D2DC6">
        <w:rPr>
          <w:lang w:val="ru-RU"/>
        </w:rPr>
        <w:t>blog_categories</w:t>
      </w:r>
      <w:proofErr w:type="spellEnd"/>
      <w:r w:rsidRPr="000D2DC6">
        <w:rPr>
          <w:lang w:val="ru-RU"/>
        </w:rPr>
        <w:t xml:space="preserve"> и </w:t>
      </w:r>
      <w:proofErr w:type="spellStart"/>
      <w:r w:rsidRPr="000D2DC6">
        <w:rPr>
          <w:lang w:val="ru-RU"/>
        </w:rPr>
        <w:t>post_categories</w:t>
      </w:r>
      <w:proofErr w:type="spellEnd"/>
      <w:r w:rsidRPr="000D2DC6">
        <w:rPr>
          <w:lang w:val="ru-RU"/>
        </w:rPr>
        <w:t xml:space="preserve"> сохранены из исходного проекта. В исходном монолите обложка поста хранится как </w:t>
      </w:r>
      <w:proofErr w:type="spellStart"/>
      <w:r w:rsidRPr="000D2DC6">
        <w:rPr>
          <w:lang w:val="ru-RU"/>
        </w:rPr>
        <w:t>cover_image_url</w:t>
      </w:r>
      <w:proofErr w:type="spellEnd"/>
      <w:r w:rsidRPr="000D2DC6">
        <w:rPr>
          <w:lang w:val="ru-RU"/>
        </w:rPr>
        <w:t xml:space="preserve">. При выделении Media Service это поле можно заменить на </w:t>
      </w:r>
      <w:proofErr w:type="spellStart"/>
      <w:r w:rsidRPr="000D2DC6">
        <w:rPr>
          <w:lang w:val="ru-RU"/>
        </w:rPr>
        <w:t>media_file_id</w:t>
      </w:r>
      <w:proofErr w:type="spellEnd"/>
      <w:r w:rsidRPr="000D2DC6">
        <w:rPr>
          <w:lang w:val="ru-RU"/>
        </w:rPr>
        <w:t xml:space="preserve"> или использовать как ссылку на файл, обслуживаемый Media Service.</w:t>
      </w:r>
    </w:p>
    <w:p w14:paraId="71BE588C" w14:textId="77777777" w:rsidR="003565D5" w:rsidRDefault="00000000" w:rsidP="00750C2F">
      <w:pPr>
        <w:jc w:val="center"/>
      </w:pPr>
      <w:r>
        <w:rPr>
          <w:noProof/>
        </w:rPr>
        <w:lastRenderedPageBreak/>
        <w:drawing>
          <wp:inline distT="0" distB="0" distL="0" distR="0" wp14:anchorId="2DE8AF2F" wp14:editId="382091ED">
            <wp:extent cx="3186753" cy="2965776"/>
            <wp:effectExtent l="0" t="0" r="0" b="0"/>
            <wp:docPr id="13" name="Picture 13" descr="A white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white box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1375" cy="297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A936" w14:textId="77777777" w:rsidR="000D2DC6" w:rsidRDefault="000D2DC6">
      <w:pPr>
        <w:rPr>
          <w:lang w:val="ru-RU"/>
        </w:rPr>
      </w:pPr>
      <w:r w:rsidRPr="000D2DC6">
        <w:rPr>
          <w:lang w:val="ru-RU"/>
        </w:rPr>
        <w:t xml:space="preserve">Схема описывает новую базу Media Service. В исходном монолите отдельной таблицы </w:t>
      </w:r>
      <w:proofErr w:type="spellStart"/>
      <w:r w:rsidRPr="000D2DC6">
        <w:rPr>
          <w:lang w:val="ru-RU"/>
        </w:rPr>
        <w:t>media_files</w:t>
      </w:r>
      <w:proofErr w:type="spellEnd"/>
      <w:r w:rsidRPr="000D2DC6">
        <w:rPr>
          <w:lang w:val="ru-RU"/>
        </w:rPr>
        <w:t xml:space="preserve"> не было: ссылки на изображения и видео хранились прямо в сущностях, например </w:t>
      </w:r>
      <w:proofErr w:type="spellStart"/>
      <w:r w:rsidRPr="000D2DC6">
        <w:rPr>
          <w:lang w:val="ru-RU"/>
        </w:rPr>
        <w:t>video_url</w:t>
      </w:r>
      <w:proofErr w:type="spellEnd"/>
      <w:r w:rsidRPr="000D2DC6">
        <w:rPr>
          <w:lang w:val="ru-RU"/>
        </w:rPr>
        <w:t xml:space="preserve"> у </w:t>
      </w:r>
      <w:proofErr w:type="spellStart"/>
      <w:r w:rsidRPr="000D2DC6">
        <w:rPr>
          <w:lang w:val="ru-RU"/>
        </w:rPr>
        <w:t>workouts</w:t>
      </w:r>
      <w:proofErr w:type="spellEnd"/>
      <w:r w:rsidRPr="000D2DC6">
        <w:rPr>
          <w:lang w:val="ru-RU"/>
        </w:rPr>
        <w:t xml:space="preserve"> и </w:t>
      </w:r>
      <w:proofErr w:type="spellStart"/>
      <w:r w:rsidRPr="000D2DC6">
        <w:rPr>
          <w:lang w:val="ru-RU"/>
        </w:rPr>
        <w:t>cover_image_url</w:t>
      </w:r>
      <w:proofErr w:type="spellEnd"/>
      <w:r w:rsidRPr="000D2DC6">
        <w:rPr>
          <w:lang w:val="ru-RU"/>
        </w:rPr>
        <w:t xml:space="preserve"> у </w:t>
      </w:r>
      <w:proofErr w:type="spellStart"/>
      <w:r w:rsidRPr="000D2DC6">
        <w:rPr>
          <w:lang w:val="ru-RU"/>
        </w:rPr>
        <w:t>blog_posts</w:t>
      </w:r>
      <w:proofErr w:type="spellEnd"/>
      <w:r w:rsidRPr="000D2DC6">
        <w:rPr>
          <w:lang w:val="ru-RU"/>
        </w:rPr>
        <w:t xml:space="preserve">. В </w:t>
      </w:r>
      <w:proofErr w:type="spellStart"/>
      <w:r w:rsidRPr="000D2DC6">
        <w:rPr>
          <w:lang w:val="ru-RU"/>
        </w:rPr>
        <w:t>микросервисной</w:t>
      </w:r>
      <w:proofErr w:type="spellEnd"/>
      <w:r w:rsidRPr="000D2DC6">
        <w:rPr>
          <w:lang w:val="ru-RU"/>
        </w:rPr>
        <w:t xml:space="preserve"> версии файлы можно вынести в отдельный сервис, чтобы тренировки и блог хранили только ссылку или </w:t>
      </w:r>
      <w:proofErr w:type="spellStart"/>
      <w:r w:rsidRPr="000D2DC6">
        <w:rPr>
          <w:lang w:val="ru-RU"/>
        </w:rPr>
        <w:t>media_file_id</w:t>
      </w:r>
      <w:proofErr w:type="spellEnd"/>
      <w:r w:rsidRPr="000D2DC6">
        <w:rPr>
          <w:lang w:val="ru-RU"/>
        </w:rPr>
        <w:t>.</w:t>
      </w:r>
    </w:p>
    <w:p w14:paraId="7BFB2240" w14:textId="1E4AE220" w:rsidR="003565D5" w:rsidRDefault="00000000">
      <w:r>
        <w:rPr>
          <w:noProof/>
        </w:rPr>
        <w:drawing>
          <wp:inline distT="0" distB="0" distL="0" distR="0" wp14:anchorId="4BE3D525" wp14:editId="7E74C261">
            <wp:extent cx="6217920" cy="2848610"/>
            <wp:effectExtent l="0" t="0" r="0" b="8890"/>
            <wp:docPr id="14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1C14" w14:textId="77777777" w:rsidR="000D2DC6" w:rsidRDefault="000D2DC6" w:rsidP="000D2DC6">
      <w:pPr>
        <w:rPr>
          <w:lang w:val="ru-RU"/>
        </w:rPr>
      </w:pPr>
      <w:r w:rsidRPr="000D2DC6">
        <w:rPr>
          <w:lang w:val="ru-RU"/>
        </w:rPr>
        <w:t xml:space="preserve">Схема описывает новую базу </w:t>
      </w:r>
      <w:proofErr w:type="spellStart"/>
      <w:r w:rsidRPr="000D2DC6">
        <w:rPr>
          <w:lang w:val="ru-RU"/>
        </w:rPr>
        <w:t>Notification</w:t>
      </w:r>
      <w:proofErr w:type="spellEnd"/>
      <w:r w:rsidRPr="000D2DC6">
        <w:rPr>
          <w:lang w:val="ru-RU"/>
        </w:rPr>
        <w:t xml:space="preserve"> Service. В исходном монолите уведомления не были отдельной сущностью, но в </w:t>
      </w:r>
      <w:proofErr w:type="spellStart"/>
      <w:r w:rsidRPr="000D2DC6">
        <w:rPr>
          <w:lang w:val="ru-RU"/>
        </w:rPr>
        <w:t>микросервисной</w:t>
      </w:r>
      <w:proofErr w:type="spellEnd"/>
      <w:r w:rsidRPr="000D2DC6">
        <w:rPr>
          <w:lang w:val="ru-RU"/>
        </w:rPr>
        <w:t xml:space="preserve"> архитектуре их удобно вынести отдельно. </w:t>
      </w:r>
      <w:proofErr w:type="spellStart"/>
      <w:r w:rsidRPr="000D2DC6">
        <w:rPr>
          <w:lang w:val="ru-RU"/>
        </w:rPr>
        <w:t>Notification</w:t>
      </w:r>
      <w:proofErr w:type="spellEnd"/>
      <w:r w:rsidRPr="000D2DC6">
        <w:rPr>
          <w:lang w:val="ru-RU"/>
        </w:rPr>
        <w:t xml:space="preserve"> Service хранит уведомления и настройки пользователя, а </w:t>
      </w:r>
      <w:proofErr w:type="spellStart"/>
      <w:r w:rsidRPr="000D2DC6">
        <w:rPr>
          <w:lang w:val="ru-RU"/>
        </w:rPr>
        <w:t>user_id</w:t>
      </w:r>
      <w:proofErr w:type="spellEnd"/>
      <w:r w:rsidRPr="000D2DC6">
        <w:rPr>
          <w:lang w:val="ru-RU"/>
        </w:rPr>
        <w:t xml:space="preserve"> используется как внешний идентификатор пользователя из </w:t>
      </w:r>
      <w:proofErr w:type="spellStart"/>
      <w:r w:rsidRPr="000D2DC6">
        <w:rPr>
          <w:lang w:val="ru-RU"/>
        </w:rPr>
        <w:t>Identity</w:t>
      </w:r>
      <w:proofErr w:type="spellEnd"/>
      <w:r w:rsidRPr="000D2DC6">
        <w:rPr>
          <w:lang w:val="ru-RU"/>
        </w:rPr>
        <w:t xml:space="preserve"> Service.</w:t>
      </w:r>
    </w:p>
    <w:p w14:paraId="751823A8" w14:textId="4EFED696" w:rsidR="003565D5" w:rsidRDefault="000D2DC6" w:rsidP="000D2DC6">
      <w:pPr>
        <w:rPr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052108D" wp14:editId="26ACA377">
            <wp:simplePos x="0" y="0"/>
            <wp:positionH relativeFrom="margin">
              <wp:align>center</wp:align>
            </wp:positionH>
            <wp:positionV relativeFrom="paragraph">
              <wp:posOffset>-294</wp:posOffset>
            </wp:positionV>
            <wp:extent cx="4387215" cy="5115560"/>
            <wp:effectExtent l="0" t="0" r="0" b="889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7215" cy="5115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7444" w:rsidRPr="000E7444">
        <w:rPr>
          <w:lang w:val="ru-RU"/>
        </w:rPr>
        <w:t xml:space="preserve">Схема описывает каталог тренировок. В исходном проекте нет отдельной таблицы </w:t>
      </w:r>
      <w:proofErr w:type="spellStart"/>
      <w:r w:rsidR="000E7444" w:rsidRPr="000E7444">
        <w:rPr>
          <w:lang w:val="ru-RU"/>
        </w:rPr>
        <w:t>exercises</w:t>
      </w:r>
      <w:proofErr w:type="spellEnd"/>
      <w:r w:rsidR="000E7444" w:rsidRPr="000E7444">
        <w:rPr>
          <w:lang w:val="ru-RU"/>
        </w:rPr>
        <w:t xml:space="preserve">, поэтому состав тренировки хранится в самой таблице </w:t>
      </w:r>
      <w:proofErr w:type="spellStart"/>
      <w:r w:rsidR="000E7444" w:rsidRPr="000E7444">
        <w:rPr>
          <w:lang w:val="ru-RU"/>
        </w:rPr>
        <w:t>workouts</w:t>
      </w:r>
      <w:proofErr w:type="spellEnd"/>
      <w:r w:rsidR="000E7444" w:rsidRPr="000E7444">
        <w:rPr>
          <w:lang w:val="ru-RU"/>
        </w:rPr>
        <w:t xml:space="preserve"> через описание, инструкции и видео. Типы тренировок вынесены в </w:t>
      </w:r>
      <w:proofErr w:type="spellStart"/>
      <w:r w:rsidR="000E7444" w:rsidRPr="000E7444">
        <w:rPr>
          <w:lang w:val="ru-RU"/>
        </w:rPr>
        <w:t>workout_types</w:t>
      </w:r>
      <w:proofErr w:type="spellEnd"/>
      <w:r w:rsidR="000E7444" w:rsidRPr="000E7444">
        <w:rPr>
          <w:lang w:val="ru-RU"/>
        </w:rPr>
        <w:t xml:space="preserve">, а связь многие-ко-многим оформляется через </w:t>
      </w:r>
      <w:proofErr w:type="spellStart"/>
      <w:r w:rsidR="000E7444" w:rsidRPr="000E7444">
        <w:rPr>
          <w:lang w:val="ru-RU"/>
        </w:rPr>
        <w:t>workout_type_map</w:t>
      </w:r>
      <w:proofErr w:type="spellEnd"/>
      <w:r w:rsidR="000E7444" w:rsidRPr="000E7444">
        <w:rPr>
          <w:lang w:val="ru-RU"/>
        </w:rPr>
        <w:t xml:space="preserve">. Поле </w:t>
      </w:r>
      <w:proofErr w:type="spellStart"/>
      <w:r w:rsidR="000E7444" w:rsidRPr="000E7444">
        <w:rPr>
          <w:lang w:val="ru-RU"/>
        </w:rPr>
        <w:t>authorId</w:t>
      </w:r>
      <w:proofErr w:type="spellEnd"/>
      <w:r w:rsidR="000E7444" w:rsidRPr="000E7444">
        <w:rPr>
          <w:lang w:val="ru-RU"/>
        </w:rPr>
        <w:t xml:space="preserve"> считается внешним идентификатором пользователя из </w:t>
      </w:r>
      <w:proofErr w:type="spellStart"/>
      <w:r w:rsidR="000E7444" w:rsidRPr="000E7444">
        <w:rPr>
          <w:lang w:val="ru-RU"/>
        </w:rPr>
        <w:t>Identity</w:t>
      </w:r>
      <w:proofErr w:type="spellEnd"/>
      <w:r w:rsidR="000E7444" w:rsidRPr="000E7444">
        <w:rPr>
          <w:lang w:val="ru-RU"/>
        </w:rPr>
        <w:t xml:space="preserve"> Service.</w:t>
      </w:r>
    </w:p>
    <w:p w14:paraId="261F3867" w14:textId="31581704" w:rsidR="000D2DC6" w:rsidRDefault="000D2DC6" w:rsidP="000D2DC6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303B36C" wp14:editId="2ED7E18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724275" cy="4587643"/>
            <wp:effectExtent l="0" t="0" r="0" b="381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4587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0EA7DB" w14:textId="77777777" w:rsidR="000D2DC6" w:rsidRDefault="000D2DC6" w:rsidP="000D2DC6">
      <w:pPr>
        <w:rPr>
          <w:lang w:val="ru-RU"/>
        </w:rPr>
      </w:pPr>
      <w:r w:rsidRPr="000D2DC6">
        <w:rPr>
          <w:lang w:val="ru-RU"/>
        </w:rPr>
        <w:t xml:space="preserve">Схема описывает тренировочные планы, состав плана и запись пользователя на план. Название </w:t>
      </w:r>
      <w:proofErr w:type="spellStart"/>
      <w:r w:rsidRPr="000D2DC6">
        <w:rPr>
          <w:lang w:val="ru-RU"/>
        </w:rPr>
        <w:t>user_training_plans</w:t>
      </w:r>
      <w:proofErr w:type="spellEnd"/>
      <w:r w:rsidRPr="000D2DC6">
        <w:rPr>
          <w:lang w:val="ru-RU"/>
        </w:rPr>
        <w:t xml:space="preserve"> сохранено из исходного проекта. Внутри </w:t>
      </w:r>
      <w:proofErr w:type="spellStart"/>
      <w:r w:rsidRPr="000D2DC6">
        <w:rPr>
          <w:lang w:val="ru-RU"/>
        </w:rPr>
        <w:t>plans_db</w:t>
      </w:r>
      <w:proofErr w:type="spellEnd"/>
      <w:r w:rsidRPr="000D2DC6">
        <w:rPr>
          <w:lang w:val="ru-RU"/>
        </w:rPr>
        <w:t xml:space="preserve"> можно связать </w:t>
      </w:r>
      <w:proofErr w:type="spellStart"/>
      <w:r w:rsidRPr="000D2DC6">
        <w:rPr>
          <w:lang w:val="ru-RU"/>
        </w:rPr>
        <w:t>training_plans</w:t>
      </w:r>
      <w:proofErr w:type="spellEnd"/>
      <w:r w:rsidRPr="000D2DC6">
        <w:rPr>
          <w:lang w:val="ru-RU"/>
        </w:rPr>
        <w:t xml:space="preserve"> с </w:t>
      </w:r>
      <w:proofErr w:type="spellStart"/>
      <w:r w:rsidRPr="000D2DC6">
        <w:rPr>
          <w:lang w:val="ru-RU"/>
        </w:rPr>
        <w:t>plan_workouts</w:t>
      </w:r>
      <w:proofErr w:type="spellEnd"/>
      <w:r w:rsidRPr="000D2DC6">
        <w:rPr>
          <w:lang w:val="ru-RU"/>
        </w:rPr>
        <w:t xml:space="preserve"> и </w:t>
      </w:r>
      <w:proofErr w:type="spellStart"/>
      <w:r w:rsidRPr="000D2DC6">
        <w:rPr>
          <w:lang w:val="ru-RU"/>
        </w:rPr>
        <w:t>user_training_plans</w:t>
      </w:r>
      <w:proofErr w:type="spellEnd"/>
      <w:r w:rsidRPr="000D2DC6">
        <w:rPr>
          <w:lang w:val="ru-RU"/>
        </w:rPr>
        <w:t xml:space="preserve">. Поля </w:t>
      </w:r>
      <w:proofErr w:type="spellStart"/>
      <w:r w:rsidRPr="000D2DC6">
        <w:rPr>
          <w:lang w:val="ru-RU"/>
        </w:rPr>
        <w:t>user_id</w:t>
      </w:r>
      <w:proofErr w:type="spellEnd"/>
      <w:r w:rsidRPr="000D2DC6">
        <w:rPr>
          <w:lang w:val="ru-RU"/>
        </w:rPr>
        <w:t xml:space="preserve">, </w:t>
      </w:r>
      <w:proofErr w:type="spellStart"/>
      <w:r w:rsidRPr="000D2DC6">
        <w:rPr>
          <w:lang w:val="ru-RU"/>
        </w:rPr>
        <w:t>workout_id</w:t>
      </w:r>
      <w:proofErr w:type="spellEnd"/>
      <w:r w:rsidRPr="000D2DC6">
        <w:rPr>
          <w:lang w:val="ru-RU"/>
        </w:rPr>
        <w:t xml:space="preserve">, </w:t>
      </w:r>
      <w:proofErr w:type="spellStart"/>
      <w:r w:rsidRPr="000D2DC6">
        <w:rPr>
          <w:lang w:val="ru-RU"/>
        </w:rPr>
        <w:t>author_id</w:t>
      </w:r>
      <w:proofErr w:type="spellEnd"/>
      <w:r w:rsidRPr="000D2DC6">
        <w:rPr>
          <w:lang w:val="ru-RU"/>
        </w:rPr>
        <w:t xml:space="preserve"> и </w:t>
      </w:r>
      <w:proofErr w:type="spellStart"/>
      <w:r w:rsidRPr="000D2DC6">
        <w:rPr>
          <w:lang w:val="ru-RU"/>
        </w:rPr>
        <w:t>difficulty_level_id</w:t>
      </w:r>
      <w:proofErr w:type="spellEnd"/>
      <w:r w:rsidRPr="000D2DC6">
        <w:rPr>
          <w:lang w:val="ru-RU"/>
        </w:rPr>
        <w:t xml:space="preserve"> считаются внешними идентификаторами из других сервисов, поэтому они не являются физическими FK между разными базами данных.</w:t>
      </w:r>
    </w:p>
    <w:p w14:paraId="01E55E1E" w14:textId="2CAAC9DB" w:rsidR="003565D5" w:rsidRDefault="00750C2F" w:rsidP="00750C2F">
      <w:pPr>
        <w:jc w:val="center"/>
      </w:pPr>
      <w:r>
        <w:rPr>
          <w:noProof/>
        </w:rPr>
        <w:lastRenderedPageBreak/>
        <w:drawing>
          <wp:inline distT="0" distB="0" distL="0" distR="0" wp14:anchorId="5D0F7B75" wp14:editId="465DDB14">
            <wp:extent cx="4050951" cy="4551528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7233" cy="455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5104" w14:textId="318BFCCB" w:rsidR="00C029B9" w:rsidRDefault="00750C2F">
      <w:pPr>
        <w:rPr>
          <w:lang w:val="ru-RU"/>
        </w:rPr>
      </w:pPr>
      <w:r w:rsidRPr="00750C2F">
        <w:rPr>
          <w:lang w:val="ru-RU"/>
        </w:rPr>
        <w:t xml:space="preserve">Схема показывает данные </w:t>
      </w:r>
      <w:proofErr w:type="spellStart"/>
      <w:r w:rsidRPr="00750C2F">
        <w:rPr>
          <w:lang w:val="ru-RU"/>
        </w:rPr>
        <w:t>Identity</w:t>
      </w:r>
      <w:proofErr w:type="spellEnd"/>
      <w:r w:rsidRPr="00750C2F">
        <w:rPr>
          <w:lang w:val="ru-RU"/>
        </w:rPr>
        <w:t xml:space="preserve"> Service: пользователей, профили и отозванные JWT-токены. </w:t>
      </w:r>
      <w:r w:rsidR="0056523F" w:rsidRPr="0056523F">
        <w:rPr>
          <w:lang w:val="ru-RU"/>
        </w:rPr>
        <w:t xml:space="preserve">В ответ возвращаются </w:t>
      </w:r>
      <w:proofErr w:type="spellStart"/>
      <w:r w:rsidR="0056523F" w:rsidRPr="0056523F">
        <w:rPr>
          <w:lang w:val="ru-RU"/>
        </w:rPr>
        <w:t>accessToken</w:t>
      </w:r>
      <w:proofErr w:type="spellEnd"/>
      <w:r w:rsidR="0056523F" w:rsidRPr="0056523F">
        <w:rPr>
          <w:lang w:val="ru-RU"/>
        </w:rPr>
        <w:t xml:space="preserve">, </w:t>
      </w:r>
      <w:proofErr w:type="spellStart"/>
      <w:r w:rsidR="0056523F" w:rsidRPr="0056523F">
        <w:rPr>
          <w:lang w:val="ru-RU"/>
        </w:rPr>
        <w:t>refreshToken</w:t>
      </w:r>
      <w:proofErr w:type="spellEnd"/>
      <w:r w:rsidR="0056523F" w:rsidRPr="0056523F">
        <w:rPr>
          <w:lang w:val="ru-RU"/>
        </w:rPr>
        <w:t xml:space="preserve"> и краткая информация о пользователе. При выходе или отзыве токена он может попадать в таблицу </w:t>
      </w:r>
      <w:proofErr w:type="spellStart"/>
      <w:r w:rsidR="0056523F" w:rsidRPr="0056523F">
        <w:rPr>
          <w:lang w:val="ru-RU"/>
        </w:rPr>
        <w:t>revoked_tokens</w:t>
      </w:r>
      <w:proofErr w:type="spellEnd"/>
      <w:r w:rsidR="0056523F" w:rsidRPr="0056523F">
        <w:rPr>
          <w:lang w:val="ru-RU"/>
        </w:rPr>
        <w:t>.</w:t>
      </w:r>
      <w:r w:rsidR="0056523F">
        <w:t xml:space="preserve"> </w:t>
      </w:r>
      <w:r w:rsidR="00C029B9" w:rsidRPr="00C029B9">
        <w:rPr>
          <w:lang w:val="ru-RU"/>
        </w:rPr>
        <w:t xml:space="preserve">Таблица </w:t>
      </w:r>
      <w:proofErr w:type="spellStart"/>
      <w:r w:rsidR="00C029B9" w:rsidRPr="00C029B9">
        <w:rPr>
          <w:lang w:val="ru-RU"/>
        </w:rPr>
        <w:t>user_profiles</w:t>
      </w:r>
      <w:proofErr w:type="spellEnd"/>
      <w:r w:rsidR="00C029B9" w:rsidRPr="00C029B9">
        <w:rPr>
          <w:lang w:val="ru-RU"/>
        </w:rPr>
        <w:t xml:space="preserve"> связана с пользователем через </w:t>
      </w:r>
      <w:proofErr w:type="spellStart"/>
      <w:r w:rsidR="00C029B9" w:rsidRPr="00C029B9">
        <w:rPr>
          <w:lang w:val="ru-RU"/>
        </w:rPr>
        <w:t>user_id</w:t>
      </w:r>
      <w:proofErr w:type="spellEnd"/>
      <w:r w:rsidR="00C029B9" w:rsidRPr="00C029B9">
        <w:rPr>
          <w:lang w:val="ru-RU"/>
        </w:rPr>
        <w:t xml:space="preserve"> внутри </w:t>
      </w:r>
      <w:proofErr w:type="spellStart"/>
      <w:r w:rsidR="00C029B9" w:rsidRPr="00C029B9">
        <w:rPr>
          <w:lang w:val="ru-RU"/>
        </w:rPr>
        <w:t>identity_db</w:t>
      </w:r>
      <w:proofErr w:type="spellEnd"/>
      <w:r w:rsidR="00C029B9" w:rsidRPr="00C029B9">
        <w:rPr>
          <w:lang w:val="ru-RU"/>
        </w:rPr>
        <w:t xml:space="preserve">. Таблица </w:t>
      </w:r>
      <w:proofErr w:type="spellStart"/>
      <w:r w:rsidR="00C029B9" w:rsidRPr="00C029B9">
        <w:rPr>
          <w:lang w:val="ru-RU"/>
        </w:rPr>
        <w:t>revoked_tokens</w:t>
      </w:r>
      <w:proofErr w:type="spellEnd"/>
      <w:r w:rsidR="00C029B9" w:rsidRPr="00C029B9">
        <w:rPr>
          <w:lang w:val="ru-RU"/>
        </w:rPr>
        <w:t xml:space="preserve"> не связывается с </w:t>
      </w:r>
      <w:proofErr w:type="spellStart"/>
      <w:r w:rsidR="00C029B9" w:rsidRPr="00C029B9">
        <w:rPr>
          <w:lang w:val="ru-RU"/>
        </w:rPr>
        <w:t>users</w:t>
      </w:r>
      <w:proofErr w:type="spellEnd"/>
      <w:r w:rsidR="00C029B9" w:rsidRPr="00C029B9">
        <w:rPr>
          <w:lang w:val="ru-RU"/>
        </w:rPr>
        <w:t xml:space="preserve"> напрямую, потому что хранит сам отозванный токен и срок его действия.</w:t>
      </w:r>
    </w:p>
    <w:p w14:paraId="714C232E" w14:textId="2E77AAAC" w:rsidR="00DC1708" w:rsidRPr="002E13D0" w:rsidRDefault="0035684D">
      <w:pPr>
        <w:rPr>
          <w:lang w:val="ru-RU"/>
        </w:rPr>
      </w:pPr>
      <w:proofErr w:type="spellStart"/>
      <w:r>
        <w:t>Возможная</w:t>
      </w:r>
      <w:proofErr w:type="spellEnd"/>
      <w:r>
        <w:t xml:space="preserve"> </w:t>
      </w:r>
      <w:proofErr w:type="spellStart"/>
      <w:r>
        <w:t>проблема</w:t>
      </w:r>
      <w:proofErr w:type="spellEnd"/>
      <w:r>
        <w:t xml:space="preserve"> </w:t>
      </w:r>
      <w:proofErr w:type="spellStart"/>
      <w:r>
        <w:t>такого</w:t>
      </w:r>
      <w:proofErr w:type="spellEnd"/>
      <w:r>
        <w:t xml:space="preserve"> </w:t>
      </w:r>
      <w:proofErr w:type="spellStart"/>
      <w:r>
        <w:t>подхода</w:t>
      </w:r>
      <w:proofErr w:type="spellEnd"/>
      <w:r>
        <w:t xml:space="preserve"> - данные становятся распределенными. </w:t>
      </w:r>
      <w:proofErr w:type="spellStart"/>
      <w:r>
        <w:t>Например</w:t>
      </w:r>
      <w:proofErr w:type="spellEnd"/>
      <w:r>
        <w:t xml:space="preserve">, в Progress Service </w:t>
      </w:r>
      <w:proofErr w:type="spellStart"/>
      <w:r>
        <w:t>хранится</w:t>
      </w:r>
      <w:proofErr w:type="spellEnd"/>
      <w:r>
        <w:t xml:space="preserve"> </w:t>
      </w:r>
      <w:proofErr w:type="spellStart"/>
      <w:r>
        <w:t>workoutId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название тренировки лежит в Catalog Service. Для решения используется либо синхронный запрос в Catalog Service, либо хранение небольшого snapshot-а названия тренировки в момент создания workout session. </w:t>
      </w:r>
      <w:r w:rsidR="002E13D0">
        <w:rPr>
          <w:lang w:val="ru-RU"/>
        </w:rPr>
        <w:t xml:space="preserve">Я решила, что для данной работы подойдёт и синхронный </w:t>
      </w:r>
      <w:r w:rsidR="002E13D0">
        <w:t>REST-</w:t>
      </w:r>
      <w:r w:rsidR="002E13D0">
        <w:rPr>
          <w:lang w:val="ru-RU"/>
        </w:rPr>
        <w:t>запрос.</w:t>
      </w:r>
    </w:p>
    <w:p w14:paraId="10EE8464" w14:textId="77777777" w:rsidR="00DC1708" w:rsidRDefault="0035684D">
      <w:pPr>
        <w:pStyle w:val="Heading1"/>
      </w:pPr>
      <w:r>
        <w:t xml:space="preserve">5. </w:t>
      </w:r>
      <w:proofErr w:type="spellStart"/>
      <w:r>
        <w:t>Межсервисное</w:t>
      </w:r>
      <w:proofErr w:type="spellEnd"/>
      <w:r>
        <w:t xml:space="preserve"> </w:t>
      </w:r>
      <w:proofErr w:type="spellStart"/>
      <w:r>
        <w:t>взаимодействие</w:t>
      </w:r>
      <w:proofErr w:type="spellEnd"/>
    </w:p>
    <w:p w14:paraId="29599A5D" w14:textId="77777777" w:rsidR="00DC1708" w:rsidRDefault="0035684D">
      <w:r>
        <w:t>Основной способ взаимодействия на этапе ДЗ4 и ЛР2 - синхронный REST внутри docker/network. Для внутренних запросов используется отдельный набор endpoint-ов с префиксом /internal. Доступ к ним закрывается с помощью X-Service-Token, чтобы внешний клиент не мог вызывать межсервисные методы напрямую.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3"/>
        <w:gridCol w:w="2481"/>
        <w:gridCol w:w="1392"/>
        <w:gridCol w:w="3706"/>
      </w:tblGrid>
      <w:tr w:rsidR="00DC1708" w14:paraId="699C3E43" w14:textId="77777777" w:rsidTr="002E13D0">
        <w:trPr>
          <w:jc w:val="center"/>
        </w:trPr>
        <w:tc>
          <w:tcPr>
            <w:tcW w:w="2448" w:type="dxa"/>
            <w:shd w:val="clear" w:color="auto" w:fill="CCC0D9" w:themeFill="accent4" w:themeFillTint="66"/>
          </w:tcPr>
          <w:p w14:paraId="6D83B7CD" w14:textId="77777777" w:rsidR="00DC1708" w:rsidRDefault="0035684D">
            <w:r>
              <w:rPr>
                <w:b/>
                <w:sz w:val="18"/>
              </w:rPr>
              <w:t>Сценарий</w:t>
            </w:r>
          </w:p>
        </w:tc>
        <w:tc>
          <w:tcPr>
            <w:tcW w:w="2880" w:type="dxa"/>
            <w:shd w:val="clear" w:color="auto" w:fill="CCC0D9" w:themeFill="accent4" w:themeFillTint="66"/>
          </w:tcPr>
          <w:p w14:paraId="712F2164" w14:textId="77777777" w:rsidR="00DC1708" w:rsidRDefault="0035684D">
            <w:r>
              <w:rPr>
                <w:b/>
                <w:sz w:val="18"/>
              </w:rPr>
              <w:t>Сервисы</w:t>
            </w:r>
          </w:p>
        </w:tc>
        <w:tc>
          <w:tcPr>
            <w:tcW w:w="1584" w:type="dxa"/>
            <w:shd w:val="clear" w:color="auto" w:fill="CCC0D9" w:themeFill="accent4" w:themeFillTint="66"/>
          </w:tcPr>
          <w:p w14:paraId="3820E527" w14:textId="77777777" w:rsidR="00DC1708" w:rsidRDefault="0035684D">
            <w:r>
              <w:rPr>
                <w:b/>
                <w:sz w:val="18"/>
              </w:rPr>
              <w:t>Тип связи</w:t>
            </w:r>
          </w:p>
        </w:tc>
        <w:tc>
          <w:tcPr>
            <w:tcW w:w="4320" w:type="dxa"/>
            <w:shd w:val="clear" w:color="auto" w:fill="CCC0D9" w:themeFill="accent4" w:themeFillTint="66"/>
          </w:tcPr>
          <w:p w14:paraId="6103CB54" w14:textId="77777777" w:rsidR="00DC1708" w:rsidRDefault="0035684D">
            <w:r>
              <w:rPr>
                <w:b/>
                <w:sz w:val="18"/>
              </w:rPr>
              <w:t>Комментарий</w:t>
            </w:r>
          </w:p>
        </w:tc>
      </w:tr>
      <w:tr w:rsidR="00DC1708" w14:paraId="6812A2A1" w14:textId="77777777">
        <w:trPr>
          <w:jc w:val="center"/>
        </w:trPr>
        <w:tc>
          <w:tcPr>
            <w:tcW w:w="2448" w:type="dxa"/>
          </w:tcPr>
          <w:p w14:paraId="2A0D8DFF" w14:textId="77777777" w:rsidR="00DC1708" w:rsidRDefault="0035684D">
            <w:r>
              <w:rPr>
                <w:sz w:val="18"/>
              </w:rPr>
              <w:t>Проверка JWT</w:t>
            </w:r>
          </w:p>
        </w:tc>
        <w:tc>
          <w:tcPr>
            <w:tcW w:w="2880" w:type="dxa"/>
          </w:tcPr>
          <w:p w14:paraId="650D3A90" w14:textId="77777777" w:rsidR="00DC1708" w:rsidRDefault="0035684D">
            <w:r>
              <w:rPr>
                <w:sz w:val="18"/>
              </w:rPr>
              <w:t>Gateway -&gt; Identity</w:t>
            </w:r>
          </w:p>
        </w:tc>
        <w:tc>
          <w:tcPr>
            <w:tcW w:w="1584" w:type="dxa"/>
          </w:tcPr>
          <w:p w14:paraId="478C98BA" w14:textId="77777777" w:rsidR="00DC1708" w:rsidRDefault="0035684D">
            <w:r>
              <w:rPr>
                <w:sz w:val="18"/>
              </w:rPr>
              <w:t>REST</w:t>
            </w:r>
          </w:p>
        </w:tc>
        <w:tc>
          <w:tcPr>
            <w:tcW w:w="4320" w:type="dxa"/>
          </w:tcPr>
          <w:p w14:paraId="77CBFF6B" w14:textId="77777777" w:rsidR="00DC1708" w:rsidRDefault="0035684D">
            <w:r>
              <w:rPr>
                <w:sz w:val="18"/>
              </w:rPr>
              <w:t>Gateway получает userId и role из токена</w:t>
            </w:r>
          </w:p>
        </w:tc>
      </w:tr>
      <w:tr w:rsidR="00DC1708" w14:paraId="19391FE8" w14:textId="77777777">
        <w:trPr>
          <w:jc w:val="center"/>
        </w:trPr>
        <w:tc>
          <w:tcPr>
            <w:tcW w:w="2448" w:type="dxa"/>
          </w:tcPr>
          <w:p w14:paraId="2DF5F6F2" w14:textId="77777777" w:rsidR="00DC1708" w:rsidRDefault="0035684D">
            <w:r>
              <w:rPr>
                <w:sz w:val="18"/>
              </w:rPr>
              <w:t>Запись на план</w:t>
            </w:r>
          </w:p>
        </w:tc>
        <w:tc>
          <w:tcPr>
            <w:tcW w:w="2880" w:type="dxa"/>
          </w:tcPr>
          <w:p w14:paraId="500F7070" w14:textId="77777777" w:rsidR="00DC1708" w:rsidRDefault="0035684D">
            <w:r>
              <w:rPr>
                <w:sz w:val="18"/>
              </w:rPr>
              <w:t>Training Plan -&gt; Catalog</w:t>
            </w:r>
          </w:p>
        </w:tc>
        <w:tc>
          <w:tcPr>
            <w:tcW w:w="1584" w:type="dxa"/>
          </w:tcPr>
          <w:p w14:paraId="7B59604F" w14:textId="77777777" w:rsidR="00DC1708" w:rsidRDefault="0035684D">
            <w:r>
              <w:rPr>
                <w:sz w:val="18"/>
              </w:rPr>
              <w:t>REST</w:t>
            </w:r>
          </w:p>
        </w:tc>
        <w:tc>
          <w:tcPr>
            <w:tcW w:w="4320" w:type="dxa"/>
          </w:tcPr>
          <w:p w14:paraId="2ED0BEEC" w14:textId="77777777" w:rsidR="00DC1708" w:rsidRDefault="0035684D">
            <w:r>
              <w:rPr>
                <w:sz w:val="18"/>
              </w:rPr>
              <w:t>Проверяются тренировки, входящие в план</w:t>
            </w:r>
          </w:p>
        </w:tc>
      </w:tr>
      <w:tr w:rsidR="00DC1708" w14:paraId="6F4C6B24" w14:textId="77777777">
        <w:trPr>
          <w:jc w:val="center"/>
        </w:trPr>
        <w:tc>
          <w:tcPr>
            <w:tcW w:w="2448" w:type="dxa"/>
          </w:tcPr>
          <w:p w14:paraId="3F89B54A" w14:textId="77777777" w:rsidR="00DC1708" w:rsidRDefault="0035684D">
            <w:r>
              <w:rPr>
                <w:sz w:val="18"/>
              </w:rPr>
              <w:lastRenderedPageBreak/>
              <w:t>Создание workout session</w:t>
            </w:r>
          </w:p>
        </w:tc>
        <w:tc>
          <w:tcPr>
            <w:tcW w:w="2880" w:type="dxa"/>
          </w:tcPr>
          <w:p w14:paraId="20FC9F97" w14:textId="77777777" w:rsidR="00DC1708" w:rsidRDefault="0035684D">
            <w:r>
              <w:rPr>
                <w:sz w:val="18"/>
              </w:rPr>
              <w:t>Progress -&gt; Catalog</w:t>
            </w:r>
          </w:p>
        </w:tc>
        <w:tc>
          <w:tcPr>
            <w:tcW w:w="1584" w:type="dxa"/>
          </w:tcPr>
          <w:p w14:paraId="1683372E" w14:textId="77777777" w:rsidR="00DC1708" w:rsidRDefault="0035684D">
            <w:r>
              <w:rPr>
                <w:sz w:val="18"/>
              </w:rPr>
              <w:t>REST</w:t>
            </w:r>
          </w:p>
        </w:tc>
        <w:tc>
          <w:tcPr>
            <w:tcW w:w="4320" w:type="dxa"/>
          </w:tcPr>
          <w:p w14:paraId="42E89296" w14:textId="77777777" w:rsidR="00DC1708" w:rsidRDefault="0035684D">
            <w:r>
              <w:rPr>
                <w:sz w:val="18"/>
              </w:rPr>
              <w:t>Проверяется, что workoutId существует</w:t>
            </w:r>
          </w:p>
        </w:tc>
      </w:tr>
      <w:tr w:rsidR="00DC1708" w14:paraId="0EB6B6E7" w14:textId="77777777">
        <w:trPr>
          <w:jc w:val="center"/>
        </w:trPr>
        <w:tc>
          <w:tcPr>
            <w:tcW w:w="2448" w:type="dxa"/>
          </w:tcPr>
          <w:p w14:paraId="61B73E6F" w14:textId="77777777" w:rsidR="00DC1708" w:rsidRDefault="0035684D">
            <w:r>
              <w:rPr>
                <w:sz w:val="18"/>
              </w:rPr>
              <w:t>Обновление прогресса плана</w:t>
            </w:r>
          </w:p>
        </w:tc>
        <w:tc>
          <w:tcPr>
            <w:tcW w:w="2880" w:type="dxa"/>
          </w:tcPr>
          <w:p w14:paraId="4DE319FD" w14:textId="77777777" w:rsidR="00DC1708" w:rsidRDefault="0035684D">
            <w:r>
              <w:rPr>
                <w:sz w:val="18"/>
              </w:rPr>
              <w:t>Progress -&gt; Training Plan</w:t>
            </w:r>
          </w:p>
        </w:tc>
        <w:tc>
          <w:tcPr>
            <w:tcW w:w="1584" w:type="dxa"/>
          </w:tcPr>
          <w:p w14:paraId="1C68EDCE" w14:textId="77777777" w:rsidR="00DC1708" w:rsidRDefault="0035684D">
            <w:r>
              <w:rPr>
                <w:sz w:val="18"/>
              </w:rPr>
              <w:t>REST</w:t>
            </w:r>
          </w:p>
        </w:tc>
        <w:tc>
          <w:tcPr>
            <w:tcW w:w="4320" w:type="dxa"/>
          </w:tcPr>
          <w:p w14:paraId="0077CB16" w14:textId="77777777" w:rsidR="00DC1708" w:rsidRDefault="0035684D">
            <w:r>
              <w:rPr>
                <w:sz w:val="18"/>
              </w:rPr>
              <w:t>После завершения тренировки обновляется процент прохождения</w:t>
            </w:r>
          </w:p>
        </w:tc>
      </w:tr>
      <w:tr w:rsidR="00DC1708" w14:paraId="47E58B9C" w14:textId="77777777">
        <w:trPr>
          <w:jc w:val="center"/>
        </w:trPr>
        <w:tc>
          <w:tcPr>
            <w:tcW w:w="2448" w:type="dxa"/>
          </w:tcPr>
          <w:p w14:paraId="12938055" w14:textId="77777777" w:rsidR="00DC1708" w:rsidRDefault="0035684D">
            <w:r>
              <w:rPr>
                <w:sz w:val="18"/>
              </w:rPr>
              <w:t>Уведомление о записи</w:t>
            </w:r>
          </w:p>
        </w:tc>
        <w:tc>
          <w:tcPr>
            <w:tcW w:w="2880" w:type="dxa"/>
          </w:tcPr>
          <w:p w14:paraId="3FAEF5A3" w14:textId="77777777" w:rsidR="00DC1708" w:rsidRDefault="0035684D">
            <w:r>
              <w:rPr>
                <w:sz w:val="18"/>
              </w:rPr>
              <w:t>Training Plan -&gt; Notification</w:t>
            </w:r>
          </w:p>
        </w:tc>
        <w:tc>
          <w:tcPr>
            <w:tcW w:w="1584" w:type="dxa"/>
          </w:tcPr>
          <w:p w14:paraId="36124B9D" w14:textId="77777777" w:rsidR="00DC1708" w:rsidRDefault="0035684D">
            <w:r>
              <w:rPr>
                <w:sz w:val="18"/>
              </w:rPr>
              <w:t>Event / REST</w:t>
            </w:r>
          </w:p>
        </w:tc>
        <w:tc>
          <w:tcPr>
            <w:tcW w:w="4320" w:type="dxa"/>
          </w:tcPr>
          <w:p w14:paraId="76EB9CA6" w14:textId="77777777" w:rsidR="00DC1708" w:rsidRDefault="0035684D">
            <w:r>
              <w:rPr>
                <w:sz w:val="18"/>
              </w:rPr>
              <w:t>Notification Service сохраняет уведомление в notification_db. Сейчас связь можно оставить через REST, а в ДЗ5 заменить на RabbitMQ/Kafka.</w:t>
            </w:r>
          </w:p>
        </w:tc>
      </w:tr>
      <w:tr w:rsidR="00DC1708" w14:paraId="244315B8" w14:textId="77777777">
        <w:trPr>
          <w:jc w:val="center"/>
        </w:trPr>
        <w:tc>
          <w:tcPr>
            <w:tcW w:w="2448" w:type="dxa"/>
          </w:tcPr>
          <w:p w14:paraId="4C29AA86" w14:textId="77777777" w:rsidR="00DC1708" w:rsidRDefault="0035684D">
            <w:r>
              <w:rPr>
                <w:sz w:val="18"/>
              </w:rPr>
              <w:t>Публикация поста с картинкой</w:t>
            </w:r>
          </w:p>
        </w:tc>
        <w:tc>
          <w:tcPr>
            <w:tcW w:w="2880" w:type="dxa"/>
          </w:tcPr>
          <w:p w14:paraId="757FC220" w14:textId="77777777" w:rsidR="00DC1708" w:rsidRDefault="0035684D">
            <w:r>
              <w:rPr>
                <w:sz w:val="18"/>
              </w:rPr>
              <w:t>Content -&gt; Media</w:t>
            </w:r>
          </w:p>
        </w:tc>
        <w:tc>
          <w:tcPr>
            <w:tcW w:w="1584" w:type="dxa"/>
          </w:tcPr>
          <w:p w14:paraId="41473199" w14:textId="77777777" w:rsidR="00DC1708" w:rsidRDefault="0035684D">
            <w:r>
              <w:rPr>
                <w:sz w:val="18"/>
              </w:rPr>
              <w:t>REST</w:t>
            </w:r>
          </w:p>
        </w:tc>
        <w:tc>
          <w:tcPr>
            <w:tcW w:w="4320" w:type="dxa"/>
          </w:tcPr>
          <w:p w14:paraId="63468AAE" w14:textId="0AFD7044" w:rsidR="00DC1708" w:rsidRDefault="00536A0D">
            <w:r w:rsidRPr="00536A0D">
              <w:rPr>
                <w:sz w:val="18"/>
              </w:rPr>
              <w:t xml:space="preserve">В </w:t>
            </w:r>
            <w:proofErr w:type="spellStart"/>
            <w:r w:rsidRPr="00536A0D">
              <w:rPr>
                <w:sz w:val="18"/>
              </w:rPr>
              <w:t>исходном</w:t>
            </w:r>
            <w:proofErr w:type="spellEnd"/>
            <w:r w:rsidRPr="00536A0D">
              <w:rPr>
                <w:sz w:val="18"/>
              </w:rPr>
              <w:t xml:space="preserve"> </w:t>
            </w:r>
            <w:proofErr w:type="spellStart"/>
            <w:r w:rsidRPr="00536A0D">
              <w:rPr>
                <w:sz w:val="18"/>
              </w:rPr>
              <w:t>монолите</w:t>
            </w:r>
            <w:proofErr w:type="spellEnd"/>
            <w:r w:rsidRPr="00536A0D">
              <w:rPr>
                <w:sz w:val="18"/>
              </w:rPr>
              <w:t xml:space="preserve"> у </w:t>
            </w:r>
            <w:proofErr w:type="spellStart"/>
            <w:r w:rsidRPr="00536A0D">
              <w:rPr>
                <w:sz w:val="18"/>
              </w:rPr>
              <w:t>blog_posts</w:t>
            </w:r>
            <w:proofErr w:type="spellEnd"/>
            <w:r w:rsidRPr="00536A0D">
              <w:rPr>
                <w:sz w:val="18"/>
              </w:rPr>
              <w:t xml:space="preserve"> </w:t>
            </w:r>
            <w:proofErr w:type="spellStart"/>
            <w:r w:rsidRPr="00536A0D">
              <w:rPr>
                <w:sz w:val="18"/>
              </w:rPr>
              <w:t>используется</w:t>
            </w:r>
            <w:proofErr w:type="spellEnd"/>
            <w:r w:rsidRPr="00536A0D">
              <w:rPr>
                <w:sz w:val="18"/>
              </w:rPr>
              <w:t xml:space="preserve"> </w:t>
            </w:r>
            <w:proofErr w:type="spellStart"/>
            <w:r w:rsidRPr="00536A0D">
              <w:rPr>
                <w:sz w:val="18"/>
              </w:rPr>
              <w:t>coverImageUrl</w:t>
            </w:r>
            <w:proofErr w:type="spellEnd"/>
            <w:r w:rsidRPr="00536A0D">
              <w:rPr>
                <w:sz w:val="18"/>
              </w:rPr>
              <w:t xml:space="preserve">. В </w:t>
            </w:r>
            <w:proofErr w:type="spellStart"/>
            <w:r w:rsidRPr="00536A0D">
              <w:rPr>
                <w:sz w:val="18"/>
              </w:rPr>
              <w:t>микросервисной</w:t>
            </w:r>
            <w:proofErr w:type="spellEnd"/>
            <w:r w:rsidRPr="00536A0D">
              <w:rPr>
                <w:sz w:val="18"/>
              </w:rPr>
              <w:t xml:space="preserve"> </w:t>
            </w:r>
            <w:proofErr w:type="spellStart"/>
            <w:r w:rsidRPr="00536A0D">
              <w:rPr>
                <w:sz w:val="18"/>
              </w:rPr>
              <w:t>версии</w:t>
            </w:r>
            <w:proofErr w:type="spellEnd"/>
            <w:r w:rsidRPr="00536A0D">
              <w:rPr>
                <w:sz w:val="18"/>
              </w:rPr>
              <w:t xml:space="preserve"> Content Service </w:t>
            </w:r>
            <w:proofErr w:type="spellStart"/>
            <w:r w:rsidRPr="00536A0D">
              <w:rPr>
                <w:sz w:val="18"/>
              </w:rPr>
              <w:t>может</w:t>
            </w:r>
            <w:proofErr w:type="spellEnd"/>
            <w:r w:rsidRPr="00536A0D">
              <w:rPr>
                <w:sz w:val="18"/>
              </w:rPr>
              <w:t xml:space="preserve"> </w:t>
            </w:r>
            <w:proofErr w:type="spellStart"/>
            <w:r w:rsidRPr="00536A0D">
              <w:rPr>
                <w:sz w:val="18"/>
              </w:rPr>
              <w:t>хранить</w:t>
            </w:r>
            <w:proofErr w:type="spellEnd"/>
            <w:r w:rsidRPr="00536A0D">
              <w:rPr>
                <w:sz w:val="18"/>
              </w:rPr>
              <w:t xml:space="preserve"> </w:t>
            </w:r>
            <w:proofErr w:type="spellStart"/>
            <w:r w:rsidRPr="00536A0D">
              <w:rPr>
                <w:sz w:val="18"/>
              </w:rPr>
              <w:t>mediaFileId</w:t>
            </w:r>
            <w:proofErr w:type="spellEnd"/>
            <w:r w:rsidRPr="00536A0D">
              <w:rPr>
                <w:sz w:val="18"/>
              </w:rPr>
              <w:t xml:space="preserve"> </w:t>
            </w:r>
            <w:proofErr w:type="spellStart"/>
            <w:r w:rsidRPr="00536A0D">
              <w:rPr>
                <w:sz w:val="18"/>
              </w:rPr>
              <w:t>или</w:t>
            </w:r>
            <w:proofErr w:type="spellEnd"/>
            <w:r w:rsidRPr="00536A0D">
              <w:rPr>
                <w:sz w:val="18"/>
              </w:rPr>
              <w:t xml:space="preserve"> </w:t>
            </w:r>
            <w:proofErr w:type="spellStart"/>
            <w:r w:rsidRPr="00536A0D">
              <w:rPr>
                <w:sz w:val="18"/>
              </w:rPr>
              <w:t>ссылку</w:t>
            </w:r>
            <w:proofErr w:type="spellEnd"/>
            <w:r w:rsidRPr="00536A0D">
              <w:rPr>
                <w:sz w:val="18"/>
              </w:rPr>
              <w:t xml:space="preserve">, </w:t>
            </w:r>
            <w:proofErr w:type="spellStart"/>
            <w:r w:rsidRPr="00536A0D">
              <w:rPr>
                <w:sz w:val="18"/>
              </w:rPr>
              <w:t>полученную</w:t>
            </w:r>
            <w:proofErr w:type="spellEnd"/>
            <w:r w:rsidRPr="00536A0D">
              <w:rPr>
                <w:sz w:val="18"/>
              </w:rPr>
              <w:t xml:space="preserve"> </w:t>
            </w:r>
            <w:proofErr w:type="spellStart"/>
            <w:r w:rsidRPr="00536A0D">
              <w:rPr>
                <w:sz w:val="18"/>
              </w:rPr>
              <w:t>от</w:t>
            </w:r>
            <w:proofErr w:type="spellEnd"/>
            <w:r w:rsidRPr="00536A0D">
              <w:rPr>
                <w:sz w:val="18"/>
              </w:rPr>
              <w:t xml:space="preserve"> Media Service.</w:t>
            </w:r>
          </w:p>
        </w:tc>
      </w:tr>
    </w:tbl>
    <w:p w14:paraId="3CA50BE3" w14:textId="77777777" w:rsidR="00DC1708" w:rsidRDefault="00DC1708"/>
    <w:p w14:paraId="22C5C75A" w14:textId="77777777" w:rsidR="00DC1708" w:rsidRDefault="0035684D">
      <w:pPr>
        <w:pStyle w:val="Heading1"/>
      </w:pPr>
      <w:r>
        <w:t>6. Основные пользовательские сценарии</w:t>
      </w:r>
    </w:p>
    <w:p w14:paraId="187D90E7" w14:textId="77777777" w:rsidR="00DC1708" w:rsidRDefault="0035684D">
      <w:pPr>
        <w:pStyle w:val="Heading2"/>
      </w:pPr>
      <w:r>
        <w:t>6.1 Регистрация и вход</w:t>
      </w:r>
    </w:p>
    <w:p w14:paraId="242CB327" w14:textId="77777777" w:rsidR="00DC1708" w:rsidRDefault="0035684D">
      <w:r>
        <w:t>1. Клиент отправляет запрос POST /auth/register или POST /auth/login в API Gateway. 2. Gateway перенаправляет запрос в Identity Service. 3. Identity Service создает пользователя или проверяет пароль. 4. В ответ возвращаются accessToken, refreshToken и краткая информация о пользователе. Остальные сервисы не хранят email и пароль пользователя.</w:t>
      </w:r>
    </w:p>
    <w:p w14:paraId="61E1B2B6" w14:textId="77777777" w:rsidR="00DC1708" w:rsidRDefault="0035684D">
      <w:pPr>
        <w:pStyle w:val="Heading2"/>
      </w:pPr>
      <w:r>
        <w:t>6.2 Поиск и просмотр тренировки</w:t>
      </w:r>
    </w:p>
    <w:p w14:paraId="2A91DE43" w14:textId="77777777" w:rsidR="00DC1708" w:rsidRDefault="0035684D">
      <w:r>
        <w:t>Клиент отправляет GET /workouts с фильтрами по типу, уровню сложности и длительности. Gateway перенаправляет запрос в Workout Catalog Service. Сервис работает только со своей catalog_db и возвращает список тренировок с пагинацией.</w:t>
      </w:r>
    </w:p>
    <w:p w14:paraId="39088AA1" w14:textId="77777777" w:rsidR="00DC1708" w:rsidRDefault="0035684D">
      <w:pPr>
        <w:pStyle w:val="Heading2"/>
      </w:pPr>
      <w:r>
        <w:t>6.3 Запись пользователя на тренировочный план</w:t>
      </w:r>
    </w:p>
    <w:p w14:paraId="17BB179C" w14:textId="77777777" w:rsidR="00DC1708" w:rsidRDefault="0035684D">
      <w:pPr>
        <w:jc w:val="center"/>
      </w:pPr>
      <w:r>
        <w:rPr>
          <w:noProof/>
        </w:rPr>
        <w:drawing>
          <wp:inline distT="0" distB="0" distL="0" distR="0" wp14:anchorId="40520F20" wp14:editId="271B0A87">
            <wp:extent cx="5394960" cy="29364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enrol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3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7C55" w14:textId="77777777" w:rsidR="00DC1708" w:rsidRDefault="0035684D">
      <w:pPr>
        <w:jc w:val="center"/>
      </w:pPr>
      <w:r>
        <w:rPr>
          <w:i/>
        </w:rPr>
        <w:t>Рисунок 3 - Последовательность записи на тренировочный план</w:t>
      </w:r>
    </w:p>
    <w:p w14:paraId="3EFFBFB7" w14:textId="47BCA339" w:rsidR="00DC1708" w:rsidRDefault="0035684D">
      <w:r>
        <w:lastRenderedPageBreak/>
        <w:t xml:space="preserve">При записи пользователя Training Plan Service </w:t>
      </w:r>
      <w:proofErr w:type="spellStart"/>
      <w:r w:rsidR="00C029B9" w:rsidRPr="00C029B9">
        <w:t>создает</w:t>
      </w:r>
      <w:proofErr w:type="spellEnd"/>
      <w:r w:rsidR="00C029B9" w:rsidRPr="00C029B9">
        <w:t xml:space="preserve"> </w:t>
      </w:r>
      <w:proofErr w:type="spellStart"/>
      <w:r w:rsidR="00C029B9" w:rsidRPr="00C029B9">
        <w:t>запись</w:t>
      </w:r>
      <w:proofErr w:type="spellEnd"/>
      <w:r w:rsidR="00C029B9" w:rsidRPr="00C029B9">
        <w:t xml:space="preserve"> в </w:t>
      </w:r>
      <w:proofErr w:type="spellStart"/>
      <w:r w:rsidR="00C029B9" w:rsidRPr="00C029B9">
        <w:t>таблице</w:t>
      </w:r>
      <w:proofErr w:type="spellEnd"/>
      <w:r w:rsidR="00C029B9" w:rsidRPr="00C029B9">
        <w:t xml:space="preserve"> </w:t>
      </w:r>
      <w:proofErr w:type="spellStart"/>
      <w:r w:rsidR="00C029B9" w:rsidRPr="00C029B9">
        <w:t>user_training_plans</w:t>
      </w:r>
      <w:proofErr w:type="spellEnd"/>
      <w:r w:rsidR="00C029B9" w:rsidRPr="00C029B9">
        <w:t xml:space="preserve"> в </w:t>
      </w:r>
      <w:proofErr w:type="spellStart"/>
      <w:r w:rsidR="00C029B9" w:rsidRPr="00C029B9">
        <w:t>plans_db</w:t>
      </w:r>
      <w:proofErr w:type="spellEnd"/>
      <w:r>
        <w:t>. Если нужно проверить состав плана или тренировку, сервис обращается к Workout Catalog Service. Если пользователь уже записан на этот план, возвращается ошибка 409 Conflict.</w:t>
      </w:r>
    </w:p>
    <w:p w14:paraId="746AAC9D" w14:textId="77777777" w:rsidR="00DC1708" w:rsidRDefault="0035684D">
      <w:pPr>
        <w:pStyle w:val="Heading2"/>
      </w:pPr>
      <w:r>
        <w:t>6.4 Фиксация выполненной тренировки</w:t>
      </w:r>
    </w:p>
    <w:p w14:paraId="3B6CFAC5" w14:textId="61137A70" w:rsidR="00DC1708" w:rsidRDefault="0035684D">
      <w:r>
        <w:t xml:space="preserve">Клиент отправляет POST /users/me/workout-sessions. Gateway добавляет userId из токена. Progress Service проверяет workoutId через Catalog Service, сохраняет workout_session в </w:t>
      </w:r>
      <w:proofErr w:type="spellStart"/>
      <w:r>
        <w:t>progress_db</w:t>
      </w:r>
      <w:proofErr w:type="spellEnd"/>
      <w:r>
        <w:t xml:space="preserve"> и </w:t>
      </w:r>
      <w:proofErr w:type="spellStart"/>
      <w:r w:rsidR="000F376A" w:rsidRPr="000F376A">
        <w:t>при</w:t>
      </w:r>
      <w:proofErr w:type="spellEnd"/>
      <w:r w:rsidR="000F376A" w:rsidRPr="000F376A">
        <w:t xml:space="preserve"> </w:t>
      </w:r>
      <w:proofErr w:type="spellStart"/>
      <w:r w:rsidR="000F376A" w:rsidRPr="000F376A">
        <w:t>наличии</w:t>
      </w:r>
      <w:proofErr w:type="spellEnd"/>
      <w:r w:rsidR="000F376A" w:rsidRPr="000F376A">
        <w:t xml:space="preserve"> </w:t>
      </w:r>
      <w:proofErr w:type="spellStart"/>
      <w:r w:rsidR="000F376A" w:rsidRPr="000F376A">
        <w:t>userTrainingPlanId</w:t>
      </w:r>
      <w:proofErr w:type="spellEnd"/>
      <w:r w:rsidR="000F376A" w:rsidRPr="000F376A">
        <w:t xml:space="preserve"> </w:t>
      </w:r>
      <w:proofErr w:type="spellStart"/>
      <w:r w:rsidR="000F376A" w:rsidRPr="000F376A">
        <w:t>сообщает</w:t>
      </w:r>
      <w:proofErr w:type="spellEnd"/>
      <w:r w:rsidR="000F376A" w:rsidRPr="000F376A">
        <w:t xml:space="preserve"> Training Plan Service</w:t>
      </w:r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прогресс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плану нужно обновить.</w:t>
      </w:r>
    </w:p>
    <w:p w14:paraId="5EDD3B98" w14:textId="77777777" w:rsidR="00DC1708" w:rsidRDefault="0035684D">
      <w:pPr>
        <w:pStyle w:val="Heading2"/>
      </w:pPr>
      <w:r>
        <w:t>6.5 Добавление метрик тела</w:t>
      </w:r>
    </w:p>
    <w:p w14:paraId="684422DD" w14:textId="77777777" w:rsidR="00DC1708" w:rsidRDefault="0035684D">
      <w:r>
        <w:t>Метрики тела полностью относятся к Progress Service. Запросы GET/POST/PATCH/DELETE /users/me/body-metrics не требуют обращения к другим сервисам, кроме проверки пользователя на уровне Gateway.</w:t>
      </w:r>
    </w:p>
    <w:p w14:paraId="18FA60AA" w14:textId="77777777" w:rsidR="00DC1708" w:rsidRDefault="0035684D">
      <w:pPr>
        <w:pStyle w:val="Heading2"/>
      </w:pPr>
      <w:r>
        <w:t>6.6 Работа с блогом</w:t>
      </w:r>
    </w:p>
    <w:p w14:paraId="585B0E35" w14:textId="7B43A182" w:rsidR="00DC1708" w:rsidRDefault="0035684D">
      <w:pPr>
        <w:rPr>
          <w:lang w:val="ru-RU"/>
        </w:rPr>
      </w:pPr>
      <w:r>
        <w:t xml:space="preserve">Публичные пользователи могут читать опубликованные посты и категории. Создавать, редактировать и удалять посты могут trainer/admin. Проверка роли выполняется через Gateway и/или Identity Service, </w:t>
      </w:r>
      <w:r w:rsidR="00536A0D" w:rsidRPr="00536A0D">
        <w:t xml:space="preserve">а </w:t>
      </w:r>
      <w:proofErr w:type="spellStart"/>
      <w:r w:rsidR="00536A0D" w:rsidRPr="00536A0D">
        <w:t>сами</w:t>
      </w:r>
      <w:proofErr w:type="spellEnd"/>
      <w:r w:rsidR="00536A0D" w:rsidRPr="00536A0D">
        <w:t xml:space="preserve"> </w:t>
      </w:r>
      <w:proofErr w:type="spellStart"/>
      <w:r w:rsidR="00536A0D" w:rsidRPr="00536A0D">
        <w:t>blog_posts</w:t>
      </w:r>
      <w:proofErr w:type="spellEnd"/>
      <w:r w:rsidR="00536A0D" w:rsidRPr="00536A0D">
        <w:t xml:space="preserve">, </w:t>
      </w:r>
      <w:proofErr w:type="spellStart"/>
      <w:r w:rsidR="00536A0D" w:rsidRPr="00536A0D">
        <w:t>blog_categories</w:t>
      </w:r>
      <w:proofErr w:type="spellEnd"/>
      <w:r w:rsidR="00536A0D" w:rsidRPr="00536A0D">
        <w:t xml:space="preserve"> и </w:t>
      </w:r>
      <w:proofErr w:type="spellStart"/>
      <w:r w:rsidR="00536A0D" w:rsidRPr="00536A0D">
        <w:t>post_categories</w:t>
      </w:r>
      <w:proofErr w:type="spellEnd"/>
      <w:r w:rsidR="00536A0D" w:rsidRPr="00536A0D">
        <w:t xml:space="preserve"> </w:t>
      </w:r>
      <w:proofErr w:type="spellStart"/>
      <w:r w:rsidR="00536A0D" w:rsidRPr="00536A0D">
        <w:t>хранятся</w:t>
      </w:r>
      <w:proofErr w:type="spellEnd"/>
      <w:r w:rsidR="00536A0D" w:rsidRPr="00536A0D">
        <w:t xml:space="preserve"> </w:t>
      </w:r>
      <w:proofErr w:type="spellStart"/>
      <w:r w:rsidR="00536A0D" w:rsidRPr="00536A0D">
        <w:t>только</w:t>
      </w:r>
      <w:proofErr w:type="spellEnd"/>
      <w:r w:rsidR="00536A0D" w:rsidRPr="00536A0D">
        <w:t xml:space="preserve"> в </w:t>
      </w:r>
      <w:proofErr w:type="spellStart"/>
      <w:r w:rsidR="00536A0D" w:rsidRPr="00536A0D">
        <w:t>content_db</w:t>
      </w:r>
      <w:proofErr w:type="spellEnd"/>
      <w:r w:rsidR="00536A0D" w:rsidRPr="00536A0D">
        <w:t>.</w:t>
      </w:r>
    </w:p>
    <w:p w14:paraId="383CE6CA" w14:textId="77777777" w:rsidR="002E13D0" w:rsidRDefault="002E13D0">
      <w:pPr>
        <w:rPr>
          <w:lang w:val="ru-RU"/>
        </w:rPr>
      </w:pPr>
    </w:p>
    <w:p w14:paraId="136E9D91" w14:textId="77777777" w:rsidR="002E13D0" w:rsidRDefault="002E13D0">
      <w:pPr>
        <w:rPr>
          <w:lang w:val="ru-RU"/>
        </w:rPr>
      </w:pPr>
    </w:p>
    <w:p w14:paraId="159F7069" w14:textId="77777777" w:rsidR="002E13D0" w:rsidRDefault="002E13D0">
      <w:pPr>
        <w:rPr>
          <w:lang w:val="ru-RU"/>
        </w:rPr>
      </w:pPr>
    </w:p>
    <w:p w14:paraId="20A8307B" w14:textId="77777777" w:rsidR="002E13D0" w:rsidRPr="002E13D0" w:rsidRDefault="002E13D0">
      <w:pPr>
        <w:rPr>
          <w:lang w:val="ru-RU"/>
        </w:rPr>
      </w:pPr>
    </w:p>
    <w:p w14:paraId="6F58AB55" w14:textId="77777777" w:rsidR="00DC1708" w:rsidRDefault="0035684D">
      <w:pPr>
        <w:pStyle w:val="Heading1"/>
      </w:pPr>
      <w:r>
        <w:t xml:space="preserve">7. </w:t>
      </w:r>
      <w:proofErr w:type="spellStart"/>
      <w:r>
        <w:t>Внутренний</w:t>
      </w:r>
      <w:proofErr w:type="spellEnd"/>
      <w:r>
        <w:t xml:space="preserve"> </w:t>
      </w:r>
      <w:proofErr w:type="spellStart"/>
      <w:r>
        <w:t>OpenAPI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межсервисного</w:t>
      </w:r>
      <w:proofErr w:type="spellEnd"/>
      <w:r>
        <w:t xml:space="preserve"> взаимодействия</w:t>
      </w:r>
    </w:p>
    <w:p w14:paraId="37B1D51D" w14:textId="77777777" w:rsidR="00DC1708" w:rsidRDefault="0035684D">
      <w:r>
        <w:t>Для ДЗ4 отдельно спроектированы внутренние endpoint-ы. Полная спецификация вынесена в файл openapi-microservices.yaml. Ниже приведен фрагмент с основными группами методов.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92"/>
        <w:gridCol w:w="1089"/>
        <w:gridCol w:w="3253"/>
        <w:gridCol w:w="1848"/>
      </w:tblGrid>
      <w:tr w:rsidR="00DC1708" w14:paraId="360860D5" w14:textId="77777777" w:rsidTr="002E13D0">
        <w:trPr>
          <w:jc w:val="center"/>
        </w:trPr>
        <w:tc>
          <w:tcPr>
            <w:tcW w:w="3600" w:type="dxa"/>
            <w:shd w:val="clear" w:color="auto" w:fill="CCC0D9" w:themeFill="accent4" w:themeFillTint="66"/>
          </w:tcPr>
          <w:p w14:paraId="3C498F7A" w14:textId="77777777" w:rsidR="00DC1708" w:rsidRDefault="0035684D">
            <w:r>
              <w:rPr>
                <w:b/>
                <w:sz w:val="18"/>
              </w:rPr>
              <w:t>Endpoint</w:t>
            </w:r>
          </w:p>
        </w:tc>
        <w:tc>
          <w:tcPr>
            <w:tcW w:w="1152" w:type="dxa"/>
            <w:shd w:val="clear" w:color="auto" w:fill="CCC0D9" w:themeFill="accent4" w:themeFillTint="66"/>
          </w:tcPr>
          <w:p w14:paraId="6D122245" w14:textId="77777777" w:rsidR="00DC1708" w:rsidRDefault="0035684D">
            <w:r>
              <w:rPr>
                <w:b/>
                <w:sz w:val="18"/>
              </w:rPr>
              <w:t>Метод</w:t>
            </w:r>
          </w:p>
        </w:tc>
        <w:tc>
          <w:tcPr>
            <w:tcW w:w="3600" w:type="dxa"/>
            <w:shd w:val="clear" w:color="auto" w:fill="CCC0D9" w:themeFill="accent4" w:themeFillTint="66"/>
          </w:tcPr>
          <w:p w14:paraId="6BB9A0EF" w14:textId="77777777" w:rsidR="00DC1708" w:rsidRDefault="0035684D">
            <w:r>
              <w:rPr>
                <w:b/>
                <w:sz w:val="18"/>
              </w:rPr>
              <w:t>Назначение</w:t>
            </w:r>
          </w:p>
        </w:tc>
        <w:tc>
          <w:tcPr>
            <w:tcW w:w="2016" w:type="dxa"/>
            <w:shd w:val="clear" w:color="auto" w:fill="CCC0D9" w:themeFill="accent4" w:themeFillTint="66"/>
          </w:tcPr>
          <w:p w14:paraId="4B5FD201" w14:textId="77777777" w:rsidR="00DC1708" w:rsidRDefault="0035684D">
            <w:r>
              <w:rPr>
                <w:b/>
                <w:sz w:val="18"/>
              </w:rPr>
              <w:t>Основные ошибки</w:t>
            </w:r>
          </w:p>
        </w:tc>
      </w:tr>
      <w:tr w:rsidR="00DC1708" w14:paraId="73C82EC7" w14:textId="77777777">
        <w:trPr>
          <w:jc w:val="center"/>
        </w:trPr>
        <w:tc>
          <w:tcPr>
            <w:tcW w:w="3600" w:type="dxa"/>
          </w:tcPr>
          <w:p w14:paraId="7A779781" w14:textId="77777777" w:rsidR="00DC1708" w:rsidRDefault="0035684D">
            <w:r>
              <w:rPr>
                <w:sz w:val="18"/>
              </w:rPr>
              <w:t>/identity/internal/tokens/verify</w:t>
            </w:r>
          </w:p>
        </w:tc>
        <w:tc>
          <w:tcPr>
            <w:tcW w:w="1152" w:type="dxa"/>
          </w:tcPr>
          <w:p w14:paraId="58FC1EAE" w14:textId="77777777" w:rsidR="00DC1708" w:rsidRDefault="0035684D">
            <w:r>
              <w:rPr>
                <w:sz w:val="18"/>
              </w:rPr>
              <w:t>POST</w:t>
            </w:r>
          </w:p>
        </w:tc>
        <w:tc>
          <w:tcPr>
            <w:tcW w:w="3600" w:type="dxa"/>
          </w:tcPr>
          <w:p w14:paraId="5B31EBED" w14:textId="77777777" w:rsidR="00DC1708" w:rsidRDefault="0035684D">
            <w:r>
              <w:rPr>
                <w:sz w:val="18"/>
              </w:rPr>
              <w:t>Проверить JWT и вернуть userId, role</w:t>
            </w:r>
          </w:p>
        </w:tc>
        <w:tc>
          <w:tcPr>
            <w:tcW w:w="2016" w:type="dxa"/>
          </w:tcPr>
          <w:p w14:paraId="2534C076" w14:textId="77777777" w:rsidR="00DC1708" w:rsidRDefault="0035684D">
            <w:r>
              <w:rPr>
                <w:sz w:val="18"/>
              </w:rPr>
              <w:t>401, 422, 500</w:t>
            </w:r>
          </w:p>
        </w:tc>
      </w:tr>
      <w:tr w:rsidR="00DC1708" w14:paraId="28FBC2F2" w14:textId="77777777">
        <w:trPr>
          <w:jc w:val="center"/>
        </w:trPr>
        <w:tc>
          <w:tcPr>
            <w:tcW w:w="3600" w:type="dxa"/>
          </w:tcPr>
          <w:p w14:paraId="61B7862C" w14:textId="77777777" w:rsidR="00DC1708" w:rsidRDefault="0035684D">
            <w:r>
              <w:rPr>
                <w:sz w:val="18"/>
              </w:rPr>
              <w:t>/identity/internal/users/{userId}</w:t>
            </w:r>
          </w:p>
        </w:tc>
        <w:tc>
          <w:tcPr>
            <w:tcW w:w="1152" w:type="dxa"/>
          </w:tcPr>
          <w:p w14:paraId="58A325D1" w14:textId="77777777" w:rsidR="00DC1708" w:rsidRDefault="0035684D">
            <w:r>
              <w:rPr>
                <w:sz w:val="18"/>
              </w:rPr>
              <w:t>GET</w:t>
            </w:r>
          </w:p>
        </w:tc>
        <w:tc>
          <w:tcPr>
            <w:tcW w:w="3600" w:type="dxa"/>
          </w:tcPr>
          <w:p w14:paraId="05EEA8FB" w14:textId="77777777" w:rsidR="00DC1708" w:rsidRDefault="0035684D">
            <w:r>
              <w:rPr>
                <w:sz w:val="18"/>
              </w:rPr>
              <w:t>Получить краткие данные пользователя</w:t>
            </w:r>
          </w:p>
        </w:tc>
        <w:tc>
          <w:tcPr>
            <w:tcW w:w="2016" w:type="dxa"/>
          </w:tcPr>
          <w:p w14:paraId="2FD567CC" w14:textId="77777777" w:rsidR="00DC1708" w:rsidRDefault="0035684D">
            <w:r>
              <w:rPr>
                <w:sz w:val="18"/>
              </w:rPr>
              <w:t>401, 403, 404, 500</w:t>
            </w:r>
          </w:p>
        </w:tc>
      </w:tr>
      <w:tr w:rsidR="00DC1708" w14:paraId="09DE9FF4" w14:textId="77777777">
        <w:trPr>
          <w:jc w:val="center"/>
        </w:trPr>
        <w:tc>
          <w:tcPr>
            <w:tcW w:w="3600" w:type="dxa"/>
          </w:tcPr>
          <w:p w14:paraId="5D727C7A" w14:textId="77777777" w:rsidR="00DC1708" w:rsidRDefault="0035684D">
            <w:r>
              <w:rPr>
                <w:sz w:val="18"/>
              </w:rPr>
              <w:t>/catalog/internal/workouts/{workoutId}</w:t>
            </w:r>
          </w:p>
        </w:tc>
        <w:tc>
          <w:tcPr>
            <w:tcW w:w="1152" w:type="dxa"/>
          </w:tcPr>
          <w:p w14:paraId="0C1E47DD" w14:textId="77777777" w:rsidR="00DC1708" w:rsidRDefault="0035684D">
            <w:r>
              <w:rPr>
                <w:sz w:val="18"/>
              </w:rPr>
              <w:t>GET</w:t>
            </w:r>
          </w:p>
        </w:tc>
        <w:tc>
          <w:tcPr>
            <w:tcW w:w="3600" w:type="dxa"/>
          </w:tcPr>
          <w:p w14:paraId="00B7A036" w14:textId="77777777" w:rsidR="00DC1708" w:rsidRDefault="0035684D">
            <w:r>
              <w:rPr>
                <w:sz w:val="18"/>
              </w:rPr>
              <w:t>Проверить существование тренировки и получить summary</w:t>
            </w:r>
          </w:p>
        </w:tc>
        <w:tc>
          <w:tcPr>
            <w:tcW w:w="2016" w:type="dxa"/>
          </w:tcPr>
          <w:p w14:paraId="1F89F091" w14:textId="77777777" w:rsidR="00DC1708" w:rsidRDefault="0035684D">
            <w:r>
              <w:rPr>
                <w:sz w:val="18"/>
              </w:rPr>
              <w:t>401, 404, 500</w:t>
            </w:r>
          </w:p>
        </w:tc>
      </w:tr>
      <w:tr w:rsidR="00DC1708" w14:paraId="5C45A0F3" w14:textId="77777777">
        <w:trPr>
          <w:jc w:val="center"/>
        </w:trPr>
        <w:tc>
          <w:tcPr>
            <w:tcW w:w="3600" w:type="dxa"/>
          </w:tcPr>
          <w:p w14:paraId="3CAB183D" w14:textId="77777777" w:rsidR="00DC1708" w:rsidRDefault="0035684D">
            <w:r>
              <w:rPr>
                <w:sz w:val="18"/>
              </w:rPr>
              <w:t>/catalog/internal/workouts/batch</w:t>
            </w:r>
          </w:p>
        </w:tc>
        <w:tc>
          <w:tcPr>
            <w:tcW w:w="1152" w:type="dxa"/>
          </w:tcPr>
          <w:p w14:paraId="0ACDAE06" w14:textId="77777777" w:rsidR="00DC1708" w:rsidRDefault="0035684D">
            <w:r>
              <w:rPr>
                <w:sz w:val="18"/>
              </w:rPr>
              <w:t>POST</w:t>
            </w:r>
          </w:p>
        </w:tc>
        <w:tc>
          <w:tcPr>
            <w:tcW w:w="3600" w:type="dxa"/>
          </w:tcPr>
          <w:p w14:paraId="0F99CD7C" w14:textId="77777777" w:rsidR="00DC1708" w:rsidRDefault="0035684D">
            <w:r>
              <w:rPr>
                <w:sz w:val="18"/>
              </w:rPr>
              <w:t>Получить несколько тренировок по ids</w:t>
            </w:r>
          </w:p>
        </w:tc>
        <w:tc>
          <w:tcPr>
            <w:tcW w:w="2016" w:type="dxa"/>
          </w:tcPr>
          <w:p w14:paraId="1A6CD575" w14:textId="77777777" w:rsidR="00DC1708" w:rsidRDefault="0035684D">
            <w:r>
              <w:rPr>
                <w:sz w:val="18"/>
              </w:rPr>
              <w:t>401, 422, 500</w:t>
            </w:r>
          </w:p>
        </w:tc>
      </w:tr>
      <w:tr w:rsidR="00DC1708" w14:paraId="30694B33" w14:textId="77777777">
        <w:trPr>
          <w:jc w:val="center"/>
        </w:trPr>
        <w:tc>
          <w:tcPr>
            <w:tcW w:w="3600" w:type="dxa"/>
          </w:tcPr>
          <w:p w14:paraId="763C7400" w14:textId="07AD7B24" w:rsidR="00DC1708" w:rsidRDefault="000F376A">
            <w:r w:rsidRPr="000F376A">
              <w:rPr>
                <w:sz w:val="18"/>
              </w:rPr>
              <w:t>/plans/internal/user-training-plans/{</w:t>
            </w:r>
            <w:proofErr w:type="spellStart"/>
            <w:r w:rsidRPr="000F376A">
              <w:rPr>
                <w:sz w:val="18"/>
              </w:rPr>
              <w:t>userTrainingPlanId</w:t>
            </w:r>
            <w:proofErr w:type="spellEnd"/>
            <w:r w:rsidRPr="000F376A">
              <w:rPr>
                <w:sz w:val="18"/>
              </w:rPr>
              <w:t>}</w:t>
            </w:r>
          </w:p>
        </w:tc>
        <w:tc>
          <w:tcPr>
            <w:tcW w:w="1152" w:type="dxa"/>
          </w:tcPr>
          <w:p w14:paraId="083B0928" w14:textId="77777777" w:rsidR="00DC1708" w:rsidRDefault="0035684D">
            <w:r>
              <w:rPr>
                <w:sz w:val="18"/>
              </w:rPr>
              <w:t>GET</w:t>
            </w:r>
          </w:p>
        </w:tc>
        <w:tc>
          <w:tcPr>
            <w:tcW w:w="3600" w:type="dxa"/>
          </w:tcPr>
          <w:p w14:paraId="5BDAFF66" w14:textId="77777777" w:rsidR="00DC1708" w:rsidRDefault="0035684D">
            <w:r>
              <w:rPr>
                <w:sz w:val="18"/>
              </w:rPr>
              <w:t>Получить данные пользовательского плана</w:t>
            </w:r>
          </w:p>
        </w:tc>
        <w:tc>
          <w:tcPr>
            <w:tcW w:w="2016" w:type="dxa"/>
          </w:tcPr>
          <w:p w14:paraId="7B84CAE9" w14:textId="77777777" w:rsidR="00DC1708" w:rsidRDefault="0035684D">
            <w:r>
              <w:rPr>
                <w:sz w:val="18"/>
              </w:rPr>
              <w:t>401, 404, 500</w:t>
            </w:r>
          </w:p>
        </w:tc>
      </w:tr>
      <w:tr w:rsidR="00DC1708" w14:paraId="259C8D54" w14:textId="77777777">
        <w:trPr>
          <w:jc w:val="center"/>
        </w:trPr>
        <w:tc>
          <w:tcPr>
            <w:tcW w:w="3600" w:type="dxa"/>
          </w:tcPr>
          <w:p w14:paraId="5276B56C" w14:textId="3DBCFF92" w:rsidR="00DC1708" w:rsidRDefault="000F376A">
            <w:r w:rsidRPr="000F376A">
              <w:rPr>
                <w:sz w:val="18"/>
              </w:rPr>
              <w:t>/plans/internal/user-training-plans/{userTrainingPlanId}/progress</w:t>
            </w:r>
          </w:p>
        </w:tc>
        <w:tc>
          <w:tcPr>
            <w:tcW w:w="1152" w:type="dxa"/>
          </w:tcPr>
          <w:p w14:paraId="2F1ADE88" w14:textId="77777777" w:rsidR="00DC1708" w:rsidRDefault="0035684D">
            <w:r>
              <w:rPr>
                <w:sz w:val="18"/>
              </w:rPr>
              <w:t>PATCH</w:t>
            </w:r>
          </w:p>
        </w:tc>
        <w:tc>
          <w:tcPr>
            <w:tcW w:w="3600" w:type="dxa"/>
          </w:tcPr>
          <w:p w14:paraId="34D7C945" w14:textId="77777777" w:rsidR="00DC1708" w:rsidRDefault="0035684D">
            <w:r>
              <w:rPr>
                <w:sz w:val="18"/>
              </w:rPr>
              <w:t>Обновить прогресс плана после workout session</w:t>
            </w:r>
          </w:p>
        </w:tc>
        <w:tc>
          <w:tcPr>
            <w:tcW w:w="2016" w:type="dxa"/>
          </w:tcPr>
          <w:p w14:paraId="555128F1" w14:textId="77777777" w:rsidR="00DC1708" w:rsidRDefault="0035684D">
            <w:r>
              <w:rPr>
                <w:sz w:val="18"/>
              </w:rPr>
              <w:t>401, 404, 409, 422, 500</w:t>
            </w:r>
          </w:p>
        </w:tc>
      </w:tr>
      <w:tr w:rsidR="00DC1708" w14:paraId="34820D77" w14:textId="77777777">
        <w:trPr>
          <w:jc w:val="center"/>
        </w:trPr>
        <w:tc>
          <w:tcPr>
            <w:tcW w:w="3600" w:type="dxa"/>
          </w:tcPr>
          <w:p w14:paraId="01E698F3" w14:textId="77777777" w:rsidR="00DC1708" w:rsidRDefault="0035684D">
            <w:r>
              <w:rPr>
                <w:sz w:val="18"/>
              </w:rPr>
              <w:t>/progress/internal/users/{userId}/summary</w:t>
            </w:r>
          </w:p>
        </w:tc>
        <w:tc>
          <w:tcPr>
            <w:tcW w:w="1152" w:type="dxa"/>
          </w:tcPr>
          <w:p w14:paraId="0686560E" w14:textId="77777777" w:rsidR="00DC1708" w:rsidRDefault="0035684D">
            <w:r>
              <w:rPr>
                <w:sz w:val="18"/>
              </w:rPr>
              <w:t>GET</w:t>
            </w:r>
          </w:p>
        </w:tc>
        <w:tc>
          <w:tcPr>
            <w:tcW w:w="3600" w:type="dxa"/>
          </w:tcPr>
          <w:p w14:paraId="6AA01E45" w14:textId="77777777" w:rsidR="00DC1708" w:rsidRDefault="0035684D">
            <w:r>
              <w:rPr>
                <w:sz w:val="18"/>
              </w:rPr>
              <w:t>Получить сводку прогресса пользователя</w:t>
            </w:r>
          </w:p>
        </w:tc>
        <w:tc>
          <w:tcPr>
            <w:tcW w:w="2016" w:type="dxa"/>
          </w:tcPr>
          <w:p w14:paraId="1BB61CF8" w14:textId="77777777" w:rsidR="00DC1708" w:rsidRDefault="0035684D">
            <w:r>
              <w:rPr>
                <w:sz w:val="18"/>
              </w:rPr>
              <w:t>401, 404, 500</w:t>
            </w:r>
          </w:p>
        </w:tc>
      </w:tr>
      <w:tr w:rsidR="00DC1708" w14:paraId="2F10EA11" w14:textId="77777777">
        <w:trPr>
          <w:jc w:val="center"/>
        </w:trPr>
        <w:tc>
          <w:tcPr>
            <w:tcW w:w="3600" w:type="dxa"/>
          </w:tcPr>
          <w:p w14:paraId="7C4B70FC" w14:textId="77777777" w:rsidR="00DC1708" w:rsidRDefault="0035684D">
            <w:r>
              <w:rPr>
                <w:sz w:val="18"/>
              </w:rPr>
              <w:t>/notifications/internal/notifications</w:t>
            </w:r>
          </w:p>
        </w:tc>
        <w:tc>
          <w:tcPr>
            <w:tcW w:w="1152" w:type="dxa"/>
          </w:tcPr>
          <w:p w14:paraId="753A5CD1" w14:textId="77777777" w:rsidR="00DC1708" w:rsidRDefault="0035684D">
            <w:r>
              <w:rPr>
                <w:sz w:val="18"/>
              </w:rPr>
              <w:t>POST</w:t>
            </w:r>
          </w:p>
        </w:tc>
        <w:tc>
          <w:tcPr>
            <w:tcW w:w="3600" w:type="dxa"/>
          </w:tcPr>
          <w:p w14:paraId="5B07C612" w14:textId="77777777" w:rsidR="00DC1708" w:rsidRDefault="0035684D">
            <w:r>
              <w:rPr>
                <w:sz w:val="18"/>
              </w:rPr>
              <w:t>Создать уведомление</w:t>
            </w:r>
          </w:p>
        </w:tc>
        <w:tc>
          <w:tcPr>
            <w:tcW w:w="2016" w:type="dxa"/>
          </w:tcPr>
          <w:p w14:paraId="54467C07" w14:textId="48C449C5" w:rsidR="00A90E4F" w:rsidRPr="00A90E4F" w:rsidRDefault="0035684D">
            <w:pPr>
              <w:rPr>
                <w:sz w:val="18"/>
                <w:lang w:val="ru-RU"/>
              </w:rPr>
            </w:pPr>
            <w:r>
              <w:rPr>
                <w:sz w:val="18"/>
              </w:rPr>
              <w:t>401, 422, 503, 500</w:t>
            </w:r>
          </w:p>
        </w:tc>
      </w:tr>
      <w:tr w:rsidR="00A90E4F" w14:paraId="5B33226F" w14:textId="77777777">
        <w:trPr>
          <w:jc w:val="center"/>
        </w:trPr>
        <w:tc>
          <w:tcPr>
            <w:tcW w:w="3600" w:type="dxa"/>
          </w:tcPr>
          <w:p w14:paraId="6716A891" w14:textId="09E44E5F" w:rsidR="00A90E4F" w:rsidRDefault="00A90E4F">
            <w:pPr>
              <w:rPr>
                <w:sz w:val="18"/>
              </w:rPr>
            </w:pPr>
            <w:r w:rsidRPr="00A90E4F">
              <w:rPr>
                <w:sz w:val="18"/>
              </w:rPr>
              <w:t>/media/internal/files</w:t>
            </w:r>
          </w:p>
        </w:tc>
        <w:tc>
          <w:tcPr>
            <w:tcW w:w="1152" w:type="dxa"/>
          </w:tcPr>
          <w:p w14:paraId="6B4DB743" w14:textId="1C032958" w:rsidR="00A90E4F" w:rsidRPr="00A90E4F" w:rsidRDefault="00A90E4F">
            <w:pPr>
              <w:rPr>
                <w:sz w:val="18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3600" w:type="dxa"/>
          </w:tcPr>
          <w:p w14:paraId="1F7C7775" w14:textId="6A569B30" w:rsidR="00A90E4F" w:rsidRPr="00A90E4F" w:rsidRDefault="00A90E4F">
            <w:pPr>
              <w:rPr>
                <w:sz w:val="18"/>
              </w:rPr>
            </w:pPr>
            <w:r>
              <w:rPr>
                <w:sz w:val="18"/>
                <w:lang w:val="ru-RU"/>
              </w:rPr>
              <w:t xml:space="preserve">Создать запись о файле и вернуть </w:t>
            </w:r>
            <w:proofErr w:type="spellStart"/>
            <w:r>
              <w:rPr>
                <w:sz w:val="18"/>
              </w:rPr>
              <w:t>mediaFi</w:t>
            </w:r>
            <w:r w:rsidR="000F376A">
              <w:rPr>
                <w:sz w:val="18"/>
              </w:rPr>
              <w:t>leI</w:t>
            </w:r>
            <w:r>
              <w:rPr>
                <w:sz w:val="18"/>
              </w:rPr>
              <w:t>d</w:t>
            </w:r>
            <w:proofErr w:type="spellEnd"/>
          </w:p>
        </w:tc>
        <w:tc>
          <w:tcPr>
            <w:tcW w:w="2016" w:type="dxa"/>
          </w:tcPr>
          <w:p w14:paraId="04FF8F8F" w14:textId="2FCD16B9" w:rsidR="00A90E4F" w:rsidRDefault="00A90E4F">
            <w:pPr>
              <w:rPr>
                <w:sz w:val="18"/>
              </w:rPr>
            </w:pPr>
            <w:r>
              <w:rPr>
                <w:sz w:val="18"/>
              </w:rPr>
              <w:t>401, 422, 500</w:t>
            </w:r>
          </w:p>
        </w:tc>
      </w:tr>
      <w:tr w:rsidR="00A90E4F" w14:paraId="2B84B312" w14:textId="77777777">
        <w:trPr>
          <w:jc w:val="center"/>
        </w:trPr>
        <w:tc>
          <w:tcPr>
            <w:tcW w:w="3600" w:type="dxa"/>
          </w:tcPr>
          <w:p w14:paraId="1072F1F7" w14:textId="669E213C" w:rsidR="00A90E4F" w:rsidRPr="00A90E4F" w:rsidRDefault="00A90E4F">
            <w:pPr>
              <w:rPr>
                <w:sz w:val="18"/>
              </w:rPr>
            </w:pPr>
            <w:r w:rsidRPr="00A90E4F">
              <w:rPr>
                <w:sz w:val="18"/>
              </w:rPr>
              <w:t>/media/internal/files/{</w:t>
            </w:r>
            <w:proofErr w:type="spellStart"/>
            <w:r w:rsidRPr="00A90E4F">
              <w:rPr>
                <w:sz w:val="18"/>
              </w:rPr>
              <w:t>fileId</w:t>
            </w:r>
            <w:proofErr w:type="spellEnd"/>
            <w:r w:rsidRPr="00A90E4F">
              <w:rPr>
                <w:sz w:val="18"/>
              </w:rPr>
              <w:t>}</w:t>
            </w:r>
          </w:p>
        </w:tc>
        <w:tc>
          <w:tcPr>
            <w:tcW w:w="1152" w:type="dxa"/>
          </w:tcPr>
          <w:p w14:paraId="24B94DF3" w14:textId="5838710B" w:rsidR="00A90E4F" w:rsidRDefault="00A90E4F">
            <w:pPr>
              <w:rPr>
                <w:sz w:val="18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600" w:type="dxa"/>
          </w:tcPr>
          <w:p w14:paraId="73F0261C" w14:textId="676B049D" w:rsidR="00A90E4F" w:rsidRPr="00A90E4F" w:rsidRDefault="00A90E4F">
            <w:pPr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Получить метаданные или проверить существование файла</w:t>
            </w:r>
          </w:p>
        </w:tc>
        <w:tc>
          <w:tcPr>
            <w:tcW w:w="2016" w:type="dxa"/>
          </w:tcPr>
          <w:p w14:paraId="5EF30146" w14:textId="5F8BB4D3" w:rsidR="00A90E4F" w:rsidRPr="00A90E4F" w:rsidRDefault="00A90E4F">
            <w:pPr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401, 404, 500</w:t>
            </w:r>
          </w:p>
        </w:tc>
      </w:tr>
    </w:tbl>
    <w:p w14:paraId="36F059A1" w14:textId="77777777" w:rsidR="00DC1708" w:rsidRPr="00C3606B" w:rsidRDefault="00DC1708">
      <w:pPr>
        <w:rPr>
          <w:lang w:val="ru-RU"/>
        </w:rPr>
      </w:pPr>
    </w:p>
    <w:p w14:paraId="3DAB4BF5" w14:textId="77777777" w:rsidR="00DC1708" w:rsidRDefault="0035684D">
      <w:pPr>
        <w:pStyle w:val="NoSpacing"/>
      </w:pPr>
      <w:proofErr w:type="spellStart"/>
      <w:r>
        <w:rPr>
          <w:rFonts w:ascii="Courier New" w:eastAsia="Courier New" w:hAnsi="Courier New"/>
          <w:sz w:val="16"/>
        </w:rPr>
        <w:lastRenderedPageBreak/>
        <w:t>securitySchemes</w:t>
      </w:r>
      <w:proofErr w:type="spellEnd"/>
      <w:r>
        <w:rPr>
          <w:rFonts w:ascii="Courier New" w:eastAsia="Courier New" w:hAnsi="Courier New"/>
          <w:sz w:val="16"/>
        </w:rPr>
        <w:t>:</w:t>
      </w:r>
      <w:r>
        <w:rPr>
          <w:rFonts w:ascii="Courier New" w:eastAsia="Courier New" w:hAnsi="Courier New"/>
          <w:sz w:val="16"/>
        </w:rPr>
        <w:br/>
        <w:t xml:space="preserve">  </w:t>
      </w:r>
      <w:proofErr w:type="spellStart"/>
      <w:r>
        <w:rPr>
          <w:rFonts w:ascii="Courier New" w:eastAsia="Courier New" w:hAnsi="Courier New"/>
          <w:sz w:val="16"/>
        </w:rPr>
        <w:t>serviceToken</w:t>
      </w:r>
      <w:proofErr w:type="spellEnd"/>
      <w:r>
        <w:rPr>
          <w:rFonts w:ascii="Courier New" w:eastAsia="Courier New" w:hAnsi="Courier New"/>
          <w:sz w:val="16"/>
        </w:rPr>
        <w:t>:</w:t>
      </w:r>
      <w:r>
        <w:rPr>
          <w:rFonts w:ascii="Courier New" w:eastAsia="Courier New" w:hAnsi="Courier New"/>
          <w:sz w:val="16"/>
        </w:rPr>
        <w:br/>
        <w:t xml:space="preserve">    type: </w:t>
      </w:r>
      <w:proofErr w:type="spellStart"/>
      <w:r>
        <w:rPr>
          <w:rFonts w:ascii="Courier New" w:eastAsia="Courier New" w:hAnsi="Courier New"/>
          <w:sz w:val="16"/>
        </w:rPr>
        <w:t>apiKey</w:t>
      </w:r>
      <w:proofErr w:type="spellEnd"/>
      <w:r>
        <w:rPr>
          <w:rFonts w:ascii="Courier New" w:eastAsia="Courier New" w:hAnsi="Courier New"/>
          <w:sz w:val="16"/>
        </w:rPr>
        <w:br/>
        <w:t xml:space="preserve">    in: header</w:t>
      </w:r>
      <w:r>
        <w:rPr>
          <w:rFonts w:ascii="Courier New" w:eastAsia="Courier New" w:hAnsi="Courier New"/>
          <w:sz w:val="16"/>
        </w:rPr>
        <w:br/>
        <w:t xml:space="preserve">    name: X-Service-Token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/catalog/internal/workouts/{workoutId}:</w:t>
      </w:r>
      <w:r>
        <w:rPr>
          <w:rFonts w:ascii="Courier New" w:eastAsia="Courier New" w:hAnsi="Courier New"/>
          <w:sz w:val="16"/>
        </w:rPr>
        <w:br/>
        <w:t xml:space="preserve">  get:</w:t>
      </w:r>
      <w:r>
        <w:rPr>
          <w:rFonts w:ascii="Courier New" w:eastAsia="Courier New" w:hAnsi="Courier New"/>
          <w:sz w:val="16"/>
        </w:rPr>
        <w:br/>
        <w:t xml:space="preserve">    summary: Get workout short data by id</w:t>
      </w:r>
      <w:r>
        <w:rPr>
          <w:rFonts w:ascii="Courier New" w:eastAsia="Courier New" w:hAnsi="Courier New"/>
          <w:sz w:val="16"/>
        </w:rPr>
        <w:br/>
        <w:t xml:space="preserve">    responses:</w:t>
      </w:r>
      <w:r>
        <w:rPr>
          <w:rFonts w:ascii="Courier New" w:eastAsia="Courier New" w:hAnsi="Courier New"/>
          <w:sz w:val="16"/>
        </w:rPr>
        <w:br/>
        <w:t xml:space="preserve">      '200': Workout exists</w:t>
      </w:r>
      <w:r>
        <w:rPr>
          <w:rFonts w:ascii="Courier New" w:eastAsia="Courier New" w:hAnsi="Courier New"/>
          <w:sz w:val="16"/>
        </w:rPr>
        <w:br/>
        <w:t xml:space="preserve">      '401': Invalid or missing service token</w:t>
      </w:r>
      <w:r>
        <w:rPr>
          <w:rFonts w:ascii="Courier New" w:eastAsia="Courier New" w:hAnsi="Courier New"/>
          <w:sz w:val="16"/>
        </w:rPr>
        <w:br/>
        <w:t xml:space="preserve">      '404': Workout not found</w:t>
      </w:r>
      <w:r>
        <w:rPr>
          <w:rFonts w:ascii="Courier New" w:eastAsia="Courier New" w:hAnsi="Courier New"/>
          <w:sz w:val="16"/>
        </w:rPr>
        <w:br/>
        <w:t xml:space="preserve">      '500': Internal server error</w:t>
      </w:r>
    </w:p>
    <w:p w14:paraId="6F8DC101" w14:textId="77777777" w:rsidR="00DC1708" w:rsidRDefault="0035684D">
      <w:pPr>
        <w:pStyle w:val="Heading1"/>
      </w:pPr>
      <w:r>
        <w:t>8. Обработка ошибок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3"/>
        <w:gridCol w:w="4069"/>
        <w:gridCol w:w="4030"/>
      </w:tblGrid>
      <w:tr w:rsidR="00DC1708" w14:paraId="485452FB" w14:textId="77777777" w:rsidTr="002E13D0">
        <w:trPr>
          <w:jc w:val="center"/>
        </w:trPr>
        <w:tc>
          <w:tcPr>
            <w:tcW w:w="1728" w:type="dxa"/>
            <w:shd w:val="clear" w:color="auto" w:fill="CCC0D9" w:themeFill="accent4" w:themeFillTint="66"/>
          </w:tcPr>
          <w:p w14:paraId="2C323CC0" w14:textId="77777777" w:rsidR="00DC1708" w:rsidRDefault="0035684D">
            <w:r>
              <w:rPr>
                <w:b/>
                <w:sz w:val="18"/>
              </w:rPr>
              <w:t>Код</w:t>
            </w:r>
          </w:p>
        </w:tc>
        <w:tc>
          <w:tcPr>
            <w:tcW w:w="4320" w:type="dxa"/>
            <w:shd w:val="clear" w:color="auto" w:fill="CCC0D9" w:themeFill="accent4" w:themeFillTint="66"/>
          </w:tcPr>
          <w:p w14:paraId="1E514F1E" w14:textId="77777777" w:rsidR="00DC1708" w:rsidRDefault="0035684D">
            <w:r>
              <w:rPr>
                <w:b/>
                <w:sz w:val="18"/>
              </w:rPr>
              <w:t>Когда возвращается</w:t>
            </w:r>
          </w:p>
        </w:tc>
        <w:tc>
          <w:tcPr>
            <w:tcW w:w="4320" w:type="dxa"/>
            <w:shd w:val="clear" w:color="auto" w:fill="CCC0D9" w:themeFill="accent4" w:themeFillTint="66"/>
          </w:tcPr>
          <w:p w14:paraId="305502AC" w14:textId="77777777" w:rsidR="00DC1708" w:rsidRDefault="0035684D">
            <w:r>
              <w:rPr>
                <w:b/>
                <w:sz w:val="18"/>
              </w:rPr>
              <w:t>Пример</w:t>
            </w:r>
          </w:p>
        </w:tc>
      </w:tr>
      <w:tr w:rsidR="00DC1708" w14:paraId="4FD6FF4C" w14:textId="77777777">
        <w:trPr>
          <w:jc w:val="center"/>
        </w:trPr>
        <w:tc>
          <w:tcPr>
            <w:tcW w:w="1728" w:type="dxa"/>
          </w:tcPr>
          <w:p w14:paraId="6600407F" w14:textId="77777777" w:rsidR="00DC1708" w:rsidRDefault="0035684D">
            <w:r>
              <w:rPr>
                <w:sz w:val="18"/>
              </w:rPr>
              <w:t>400 Bad Request</w:t>
            </w:r>
          </w:p>
        </w:tc>
        <w:tc>
          <w:tcPr>
            <w:tcW w:w="4320" w:type="dxa"/>
          </w:tcPr>
          <w:p w14:paraId="32B735C2" w14:textId="77777777" w:rsidR="00DC1708" w:rsidRDefault="0035684D">
            <w:r>
              <w:rPr>
                <w:sz w:val="18"/>
              </w:rPr>
              <w:t>Неверный формат запроса</w:t>
            </w:r>
          </w:p>
        </w:tc>
        <w:tc>
          <w:tcPr>
            <w:tcW w:w="4320" w:type="dxa"/>
          </w:tcPr>
          <w:p w14:paraId="3996235A" w14:textId="77777777" w:rsidR="00DC1708" w:rsidRDefault="0035684D">
            <w:r>
              <w:rPr>
                <w:sz w:val="18"/>
              </w:rPr>
              <w:t>Некорректный JSON</w:t>
            </w:r>
          </w:p>
        </w:tc>
      </w:tr>
      <w:tr w:rsidR="00DC1708" w14:paraId="3798A270" w14:textId="77777777">
        <w:trPr>
          <w:jc w:val="center"/>
        </w:trPr>
        <w:tc>
          <w:tcPr>
            <w:tcW w:w="1728" w:type="dxa"/>
          </w:tcPr>
          <w:p w14:paraId="060CEB04" w14:textId="77777777" w:rsidR="00DC1708" w:rsidRDefault="0035684D">
            <w:r>
              <w:rPr>
                <w:sz w:val="18"/>
              </w:rPr>
              <w:t>401 Unauthorized</w:t>
            </w:r>
          </w:p>
        </w:tc>
        <w:tc>
          <w:tcPr>
            <w:tcW w:w="4320" w:type="dxa"/>
          </w:tcPr>
          <w:p w14:paraId="38A0BB37" w14:textId="77777777" w:rsidR="00DC1708" w:rsidRDefault="0035684D">
            <w:r>
              <w:rPr>
                <w:sz w:val="18"/>
              </w:rPr>
              <w:t>Нет пользовательского JWT или внутреннего X-Service-Token</w:t>
            </w:r>
          </w:p>
        </w:tc>
        <w:tc>
          <w:tcPr>
            <w:tcW w:w="4320" w:type="dxa"/>
          </w:tcPr>
          <w:p w14:paraId="093B00C1" w14:textId="77777777" w:rsidR="00DC1708" w:rsidRDefault="0035684D">
            <w:r>
              <w:rPr>
                <w:sz w:val="18"/>
              </w:rPr>
              <w:t>Запрос без токена</w:t>
            </w:r>
          </w:p>
        </w:tc>
      </w:tr>
      <w:tr w:rsidR="00DC1708" w14:paraId="4E6731DE" w14:textId="77777777">
        <w:trPr>
          <w:jc w:val="center"/>
        </w:trPr>
        <w:tc>
          <w:tcPr>
            <w:tcW w:w="1728" w:type="dxa"/>
          </w:tcPr>
          <w:p w14:paraId="759C709C" w14:textId="77777777" w:rsidR="00DC1708" w:rsidRDefault="0035684D">
            <w:r>
              <w:rPr>
                <w:sz w:val="18"/>
              </w:rPr>
              <w:t>403 Forbidden</w:t>
            </w:r>
          </w:p>
        </w:tc>
        <w:tc>
          <w:tcPr>
            <w:tcW w:w="4320" w:type="dxa"/>
          </w:tcPr>
          <w:p w14:paraId="0D990D48" w14:textId="77777777" w:rsidR="00DC1708" w:rsidRDefault="0035684D">
            <w:r>
              <w:rPr>
                <w:sz w:val="18"/>
              </w:rPr>
              <w:t>Роль не позволяет выполнить действие</w:t>
            </w:r>
          </w:p>
        </w:tc>
        <w:tc>
          <w:tcPr>
            <w:tcW w:w="4320" w:type="dxa"/>
          </w:tcPr>
          <w:p w14:paraId="439F3954" w14:textId="77777777" w:rsidR="00DC1708" w:rsidRDefault="0035684D">
            <w:r>
              <w:rPr>
                <w:sz w:val="18"/>
              </w:rPr>
              <w:t>Обычный user пытается создать тренировку</w:t>
            </w:r>
          </w:p>
        </w:tc>
      </w:tr>
      <w:tr w:rsidR="00DC1708" w14:paraId="565DE99D" w14:textId="77777777">
        <w:trPr>
          <w:jc w:val="center"/>
        </w:trPr>
        <w:tc>
          <w:tcPr>
            <w:tcW w:w="1728" w:type="dxa"/>
          </w:tcPr>
          <w:p w14:paraId="67F0F022" w14:textId="77777777" w:rsidR="00DC1708" w:rsidRDefault="0035684D">
            <w:r>
              <w:rPr>
                <w:sz w:val="18"/>
              </w:rPr>
              <w:t>404 Not Found</w:t>
            </w:r>
          </w:p>
        </w:tc>
        <w:tc>
          <w:tcPr>
            <w:tcW w:w="4320" w:type="dxa"/>
          </w:tcPr>
          <w:p w14:paraId="21392411" w14:textId="77777777" w:rsidR="00DC1708" w:rsidRDefault="0035684D">
            <w:r>
              <w:rPr>
                <w:sz w:val="18"/>
              </w:rPr>
              <w:t>Ресурс не найден в сервисе-владельце</w:t>
            </w:r>
          </w:p>
        </w:tc>
        <w:tc>
          <w:tcPr>
            <w:tcW w:w="4320" w:type="dxa"/>
          </w:tcPr>
          <w:p w14:paraId="2829603E" w14:textId="77777777" w:rsidR="00DC1708" w:rsidRDefault="0035684D">
            <w:r>
              <w:rPr>
                <w:sz w:val="18"/>
              </w:rPr>
              <w:t>workoutId не существует</w:t>
            </w:r>
          </w:p>
        </w:tc>
      </w:tr>
      <w:tr w:rsidR="00DC1708" w14:paraId="2AAAF2E5" w14:textId="77777777">
        <w:trPr>
          <w:jc w:val="center"/>
        </w:trPr>
        <w:tc>
          <w:tcPr>
            <w:tcW w:w="1728" w:type="dxa"/>
          </w:tcPr>
          <w:p w14:paraId="6BD803A0" w14:textId="77777777" w:rsidR="00DC1708" w:rsidRDefault="0035684D">
            <w:r>
              <w:rPr>
                <w:sz w:val="18"/>
              </w:rPr>
              <w:t>409 Conflict</w:t>
            </w:r>
          </w:p>
        </w:tc>
        <w:tc>
          <w:tcPr>
            <w:tcW w:w="4320" w:type="dxa"/>
          </w:tcPr>
          <w:p w14:paraId="590FF7ED" w14:textId="77777777" w:rsidR="00DC1708" w:rsidRDefault="0035684D">
            <w:r>
              <w:rPr>
                <w:sz w:val="18"/>
              </w:rPr>
              <w:t>Конфликт состояния</w:t>
            </w:r>
          </w:p>
        </w:tc>
        <w:tc>
          <w:tcPr>
            <w:tcW w:w="4320" w:type="dxa"/>
          </w:tcPr>
          <w:p w14:paraId="54A72107" w14:textId="77777777" w:rsidR="00DC1708" w:rsidRDefault="0035684D">
            <w:r>
              <w:rPr>
                <w:sz w:val="18"/>
              </w:rPr>
              <w:t>Повторная запись на уже активный план</w:t>
            </w:r>
          </w:p>
        </w:tc>
      </w:tr>
      <w:tr w:rsidR="00DC1708" w14:paraId="60A28516" w14:textId="77777777">
        <w:trPr>
          <w:jc w:val="center"/>
        </w:trPr>
        <w:tc>
          <w:tcPr>
            <w:tcW w:w="1728" w:type="dxa"/>
          </w:tcPr>
          <w:p w14:paraId="7B34FD80" w14:textId="77777777" w:rsidR="00DC1708" w:rsidRDefault="0035684D">
            <w:r>
              <w:rPr>
                <w:sz w:val="18"/>
              </w:rPr>
              <w:t>422 Validation Error</w:t>
            </w:r>
          </w:p>
        </w:tc>
        <w:tc>
          <w:tcPr>
            <w:tcW w:w="4320" w:type="dxa"/>
          </w:tcPr>
          <w:p w14:paraId="3AEE0E30" w14:textId="77777777" w:rsidR="00DC1708" w:rsidRDefault="0035684D">
            <w:r>
              <w:rPr>
                <w:sz w:val="18"/>
              </w:rPr>
              <w:t>Данные не прошли валидацию</w:t>
            </w:r>
          </w:p>
        </w:tc>
        <w:tc>
          <w:tcPr>
            <w:tcW w:w="4320" w:type="dxa"/>
          </w:tcPr>
          <w:p w14:paraId="59A3167C" w14:textId="77777777" w:rsidR="00DC1708" w:rsidRDefault="0035684D">
            <w:r>
              <w:rPr>
                <w:sz w:val="18"/>
              </w:rPr>
              <w:t>durationMin меньше 1</w:t>
            </w:r>
          </w:p>
        </w:tc>
      </w:tr>
      <w:tr w:rsidR="00DC1708" w14:paraId="118E4549" w14:textId="77777777">
        <w:trPr>
          <w:jc w:val="center"/>
        </w:trPr>
        <w:tc>
          <w:tcPr>
            <w:tcW w:w="1728" w:type="dxa"/>
          </w:tcPr>
          <w:p w14:paraId="55D8885D" w14:textId="77777777" w:rsidR="00DC1708" w:rsidRDefault="0035684D">
            <w:r>
              <w:rPr>
                <w:sz w:val="18"/>
              </w:rPr>
              <w:t>503 Service Unavailable</w:t>
            </w:r>
          </w:p>
        </w:tc>
        <w:tc>
          <w:tcPr>
            <w:tcW w:w="4320" w:type="dxa"/>
          </w:tcPr>
          <w:p w14:paraId="6EF43CC9" w14:textId="77777777" w:rsidR="00DC1708" w:rsidRDefault="0035684D">
            <w:r>
              <w:rPr>
                <w:sz w:val="18"/>
              </w:rPr>
              <w:t>Зависимый сервис временно недоступен</w:t>
            </w:r>
          </w:p>
        </w:tc>
        <w:tc>
          <w:tcPr>
            <w:tcW w:w="4320" w:type="dxa"/>
          </w:tcPr>
          <w:p w14:paraId="2ACCE587" w14:textId="77777777" w:rsidR="00DC1708" w:rsidRDefault="0035684D">
            <w:r>
              <w:rPr>
                <w:sz w:val="18"/>
              </w:rPr>
              <w:t>Notification Service не отвечает</w:t>
            </w:r>
          </w:p>
        </w:tc>
      </w:tr>
      <w:tr w:rsidR="00DC1708" w14:paraId="5BD28F41" w14:textId="77777777">
        <w:trPr>
          <w:jc w:val="center"/>
        </w:trPr>
        <w:tc>
          <w:tcPr>
            <w:tcW w:w="1728" w:type="dxa"/>
          </w:tcPr>
          <w:p w14:paraId="1A04C1D0" w14:textId="77777777" w:rsidR="00DC1708" w:rsidRDefault="0035684D">
            <w:r>
              <w:rPr>
                <w:sz w:val="18"/>
              </w:rPr>
              <w:t>500 Internal Server Error</w:t>
            </w:r>
          </w:p>
        </w:tc>
        <w:tc>
          <w:tcPr>
            <w:tcW w:w="4320" w:type="dxa"/>
          </w:tcPr>
          <w:p w14:paraId="438BF632" w14:textId="77777777" w:rsidR="00DC1708" w:rsidRDefault="0035684D">
            <w:r>
              <w:rPr>
                <w:sz w:val="18"/>
              </w:rPr>
              <w:t>Неожиданная ошибка сервера</w:t>
            </w:r>
          </w:p>
        </w:tc>
        <w:tc>
          <w:tcPr>
            <w:tcW w:w="4320" w:type="dxa"/>
          </w:tcPr>
          <w:p w14:paraId="6B70A764" w14:textId="77777777" w:rsidR="00DC1708" w:rsidRDefault="0035684D">
            <w:r>
              <w:rPr>
                <w:sz w:val="18"/>
              </w:rPr>
              <w:t>Ошибка БД</w:t>
            </w:r>
          </w:p>
        </w:tc>
      </w:tr>
    </w:tbl>
    <w:p w14:paraId="37CE880E" w14:textId="77777777" w:rsidR="00DC1708" w:rsidRDefault="00DC1708">
      <w:pPr>
        <w:rPr>
          <w:lang w:val="ru-RU"/>
        </w:rPr>
      </w:pPr>
    </w:p>
    <w:p w14:paraId="094659F4" w14:textId="77777777" w:rsidR="002E13D0" w:rsidRDefault="002E13D0">
      <w:pPr>
        <w:rPr>
          <w:lang w:val="ru-RU"/>
        </w:rPr>
      </w:pPr>
    </w:p>
    <w:p w14:paraId="6AF5A973" w14:textId="77777777" w:rsidR="002E13D0" w:rsidRDefault="002E13D0">
      <w:pPr>
        <w:rPr>
          <w:lang w:val="ru-RU"/>
        </w:rPr>
      </w:pPr>
    </w:p>
    <w:p w14:paraId="6D728960" w14:textId="77777777" w:rsidR="002E13D0" w:rsidRPr="002E13D0" w:rsidRDefault="002E13D0">
      <w:pPr>
        <w:rPr>
          <w:lang w:val="ru-RU"/>
        </w:rPr>
      </w:pPr>
    </w:p>
    <w:p w14:paraId="5E0D1797" w14:textId="77777777" w:rsidR="00DC1708" w:rsidRDefault="0035684D">
      <w:pPr>
        <w:pStyle w:val="Heading1"/>
      </w:pPr>
      <w:r>
        <w:t>9. План перехода от монолита к микросервисам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1"/>
        <w:gridCol w:w="4817"/>
        <w:gridCol w:w="4134"/>
      </w:tblGrid>
      <w:tr w:rsidR="00DC1708" w14:paraId="71C54E1F" w14:textId="77777777" w:rsidTr="002E13D0">
        <w:trPr>
          <w:jc w:val="center"/>
        </w:trPr>
        <w:tc>
          <w:tcPr>
            <w:tcW w:w="864" w:type="dxa"/>
            <w:shd w:val="clear" w:color="auto" w:fill="CCC0D9" w:themeFill="accent4" w:themeFillTint="66"/>
          </w:tcPr>
          <w:p w14:paraId="374EF577" w14:textId="77777777" w:rsidR="00DC1708" w:rsidRDefault="0035684D">
            <w:proofErr w:type="spellStart"/>
            <w:r>
              <w:rPr>
                <w:b/>
                <w:sz w:val="18"/>
              </w:rPr>
              <w:t>Шаг</w:t>
            </w:r>
            <w:proofErr w:type="spellEnd"/>
          </w:p>
        </w:tc>
        <w:tc>
          <w:tcPr>
            <w:tcW w:w="5184" w:type="dxa"/>
            <w:shd w:val="clear" w:color="auto" w:fill="CCC0D9" w:themeFill="accent4" w:themeFillTint="66"/>
          </w:tcPr>
          <w:p w14:paraId="6B2BA880" w14:textId="77777777" w:rsidR="00DC1708" w:rsidRDefault="0035684D">
            <w:r>
              <w:rPr>
                <w:b/>
                <w:sz w:val="18"/>
              </w:rPr>
              <w:t>Действие</w:t>
            </w:r>
          </w:p>
        </w:tc>
        <w:tc>
          <w:tcPr>
            <w:tcW w:w="4464" w:type="dxa"/>
            <w:shd w:val="clear" w:color="auto" w:fill="CCC0D9" w:themeFill="accent4" w:themeFillTint="66"/>
          </w:tcPr>
          <w:p w14:paraId="04EC2147" w14:textId="77777777" w:rsidR="00DC1708" w:rsidRDefault="0035684D">
            <w:r>
              <w:rPr>
                <w:b/>
                <w:sz w:val="18"/>
              </w:rPr>
              <w:t>Результат</w:t>
            </w:r>
          </w:p>
        </w:tc>
      </w:tr>
      <w:tr w:rsidR="00DC1708" w14:paraId="6AF0E1C5" w14:textId="77777777">
        <w:trPr>
          <w:jc w:val="center"/>
        </w:trPr>
        <w:tc>
          <w:tcPr>
            <w:tcW w:w="864" w:type="dxa"/>
          </w:tcPr>
          <w:p w14:paraId="3952F758" w14:textId="77777777" w:rsidR="00DC1708" w:rsidRDefault="0035684D">
            <w:r>
              <w:rPr>
                <w:sz w:val="18"/>
              </w:rPr>
              <w:t>1</w:t>
            </w:r>
          </w:p>
        </w:tc>
        <w:tc>
          <w:tcPr>
            <w:tcW w:w="5184" w:type="dxa"/>
          </w:tcPr>
          <w:p w14:paraId="3EE7BD04" w14:textId="77777777" w:rsidR="00DC1708" w:rsidRDefault="0035684D">
            <w:r>
              <w:rPr>
                <w:sz w:val="18"/>
              </w:rPr>
              <w:t>Зафиксировать текущий OpenAPI монолита и основные сценарии Postman</w:t>
            </w:r>
          </w:p>
        </w:tc>
        <w:tc>
          <w:tcPr>
            <w:tcW w:w="4464" w:type="dxa"/>
          </w:tcPr>
          <w:p w14:paraId="5B4B1852" w14:textId="77777777" w:rsidR="00DC1708" w:rsidRDefault="0035684D">
            <w:r>
              <w:rPr>
                <w:sz w:val="18"/>
              </w:rPr>
              <w:t>Понятно, что должно сохраниться после разделения</w:t>
            </w:r>
          </w:p>
        </w:tc>
      </w:tr>
      <w:tr w:rsidR="00DC1708" w14:paraId="537A608C" w14:textId="77777777">
        <w:trPr>
          <w:jc w:val="center"/>
        </w:trPr>
        <w:tc>
          <w:tcPr>
            <w:tcW w:w="864" w:type="dxa"/>
          </w:tcPr>
          <w:p w14:paraId="3612368E" w14:textId="77777777" w:rsidR="00DC1708" w:rsidRDefault="0035684D">
            <w:r>
              <w:rPr>
                <w:sz w:val="18"/>
              </w:rPr>
              <w:t>2</w:t>
            </w:r>
          </w:p>
        </w:tc>
        <w:tc>
          <w:tcPr>
            <w:tcW w:w="5184" w:type="dxa"/>
          </w:tcPr>
          <w:p w14:paraId="73C3C651" w14:textId="77777777" w:rsidR="00DC1708" w:rsidRDefault="0035684D">
            <w:r>
              <w:rPr>
                <w:sz w:val="18"/>
              </w:rPr>
              <w:t>Выделить Identity Service и перенести users/profiles/tokens</w:t>
            </w:r>
          </w:p>
        </w:tc>
        <w:tc>
          <w:tcPr>
            <w:tcW w:w="4464" w:type="dxa"/>
          </w:tcPr>
          <w:p w14:paraId="389BFE5F" w14:textId="77777777" w:rsidR="00DC1708" w:rsidRDefault="0035684D">
            <w:r>
              <w:rPr>
                <w:sz w:val="18"/>
              </w:rPr>
              <w:t>Остальные сервисы перестают работать с паролями и токенами</w:t>
            </w:r>
          </w:p>
        </w:tc>
      </w:tr>
      <w:tr w:rsidR="00DC1708" w14:paraId="1DD106D7" w14:textId="77777777">
        <w:trPr>
          <w:jc w:val="center"/>
        </w:trPr>
        <w:tc>
          <w:tcPr>
            <w:tcW w:w="864" w:type="dxa"/>
          </w:tcPr>
          <w:p w14:paraId="18D6B321" w14:textId="77777777" w:rsidR="00DC1708" w:rsidRDefault="0035684D">
            <w:r>
              <w:rPr>
                <w:sz w:val="18"/>
              </w:rPr>
              <w:t>3</w:t>
            </w:r>
          </w:p>
        </w:tc>
        <w:tc>
          <w:tcPr>
            <w:tcW w:w="5184" w:type="dxa"/>
          </w:tcPr>
          <w:p w14:paraId="7FA2AB69" w14:textId="77777777" w:rsidR="00DC1708" w:rsidRDefault="0035684D">
            <w:r>
              <w:rPr>
                <w:sz w:val="18"/>
              </w:rPr>
              <w:t>Выделить Workout Catalog Service</w:t>
            </w:r>
          </w:p>
        </w:tc>
        <w:tc>
          <w:tcPr>
            <w:tcW w:w="4464" w:type="dxa"/>
          </w:tcPr>
          <w:p w14:paraId="1E96E4B7" w14:textId="77777777" w:rsidR="00DC1708" w:rsidRDefault="0035684D">
            <w:r>
              <w:rPr>
                <w:sz w:val="18"/>
              </w:rPr>
              <w:t>Каталог тренировок становится независимым</w:t>
            </w:r>
          </w:p>
        </w:tc>
      </w:tr>
      <w:tr w:rsidR="00DC1708" w14:paraId="0189ED94" w14:textId="77777777">
        <w:trPr>
          <w:jc w:val="center"/>
        </w:trPr>
        <w:tc>
          <w:tcPr>
            <w:tcW w:w="864" w:type="dxa"/>
          </w:tcPr>
          <w:p w14:paraId="77002F15" w14:textId="77777777" w:rsidR="00DC1708" w:rsidRDefault="0035684D">
            <w:r>
              <w:rPr>
                <w:sz w:val="18"/>
              </w:rPr>
              <w:t>4</w:t>
            </w:r>
          </w:p>
        </w:tc>
        <w:tc>
          <w:tcPr>
            <w:tcW w:w="5184" w:type="dxa"/>
          </w:tcPr>
          <w:p w14:paraId="5D1B35AF" w14:textId="77777777" w:rsidR="00DC1708" w:rsidRDefault="0035684D">
            <w:r>
              <w:rPr>
                <w:sz w:val="18"/>
              </w:rPr>
              <w:t>Выделить Training Plan Service</w:t>
            </w:r>
          </w:p>
        </w:tc>
        <w:tc>
          <w:tcPr>
            <w:tcW w:w="4464" w:type="dxa"/>
          </w:tcPr>
          <w:p w14:paraId="77E75A8E" w14:textId="77777777" w:rsidR="00DC1708" w:rsidRDefault="0035684D">
            <w:r>
              <w:rPr>
                <w:sz w:val="18"/>
              </w:rPr>
              <w:t>Планы и записи пользователей переносятся в plans_db</w:t>
            </w:r>
          </w:p>
        </w:tc>
      </w:tr>
      <w:tr w:rsidR="00DC1708" w14:paraId="3D099D9E" w14:textId="77777777">
        <w:trPr>
          <w:jc w:val="center"/>
        </w:trPr>
        <w:tc>
          <w:tcPr>
            <w:tcW w:w="864" w:type="dxa"/>
          </w:tcPr>
          <w:p w14:paraId="236C0123" w14:textId="77777777" w:rsidR="00DC1708" w:rsidRDefault="0035684D">
            <w:r>
              <w:rPr>
                <w:sz w:val="18"/>
              </w:rPr>
              <w:t>5</w:t>
            </w:r>
          </w:p>
        </w:tc>
        <w:tc>
          <w:tcPr>
            <w:tcW w:w="5184" w:type="dxa"/>
          </w:tcPr>
          <w:p w14:paraId="0174624D" w14:textId="77777777" w:rsidR="00DC1708" w:rsidRDefault="0035684D">
            <w:r>
              <w:rPr>
                <w:sz w:val="18"/>
              </w:rPr>
              <w:t>Выделить Progress Service</w:t>
            </w:r>
          </w:p>
        </w:tc>
        <w:tc>
          <w:tcPr>
            <w:tcW w:w="4464" w:type="dxa"/>
          </w:tcPr>
          <w:p w14:paraId="68EBE6FE" w14:textId="77777777" w:rsidR="00DC1708" w:rsidRDefault="0035684D">
            <w:r>
              <w:rPr>
                <w:sz w:val="18"/>
              </w:rPr>
              <w:t>Сессии тренировок и метрики тела переносятся в progress_db</w:t>
            </w:r>
          </w:p>
        </w:tc>
      </w:tr>
      <w:tr w:rsidR="00DC1708" w14:paraId="3E3A30AE" w14:textId="77777777">
        <w:trPr>
          <w:jc w:val="center"/>
        </w:trPr>
        <w:tc>
          <w:tcPr>
            <w:tcW w:w="864" w:type="dxa"/>
          </w:tcPr>
          <w:p w14:paraId="34F07CFB" w14:textId="77777777" w:rsidR="00DC1708" w:rsidRDefault="0035684D">
            <w:r>
              <w:rPr>
                <w:sz w:val="18"/>
              </w:rPr>
              <w:t>6</w:t>
            </w:r>
          </w:p>
        </w:tc>
        <w:tc>
          <w:tcPr>
            <w:tcW w:w="5184" w:type="dxa"/>
          </w:tcPr>
          <w:p w14:paraId="08F78713" w14:textId="43DB3F37" w:rsidR="00DC1708" w:rsidRDefault="00536A0D">
            <w:proofErr w:type="spellStart"/>
            <w:r w:rsidRPr="00536A0D">
              <w:rPr>
                <w:sz w:val="18"/>
              </w:rPr>
              <w:t>Выделить</w:t>
            </w:r>
            <w:proofErr w:type="spellEnd"/>
            <w:r w:rsidRPr="00536A0D">
              <w:rPr>
                <w:sz w:val="18"/>
              </w:rPr>
              <w:t xml:space="preserve"> Content, Media и Notification Service</w:t>
            </w:r>
          </w:p>
        </w:tc>
        <w:tc>
          <w:tcPr>
            <w:tcW w:w="4464" w:type="dxa"/>
          </w:tcPr>
          <w:p w14:paraId="1B0587DF" w14:textId="1B914801" w:rsidR="00DC1708" w:rsidRPr="00536A0D" w:rsidRDefault="00536A0D">
            <w:pPr>
              <w:rPr>
                <w:sz w:val="18"/>
                <w:lang w:val="ru-RU"/>
              </w:rPr>
            </w:pPr>
            <w:proofErr w:type="spellStart"/>
            <w:r w:rsidRPr="00536A0D">
              <w:rPr>
                <w:sz w:val="18"/>
                <w:lang w:val="en-150"/>
              </w:rPr>
              <w:t>Блог</w:t>
            </w:r>
            <w:proofErr w:type="spellEnd"/>
            <w:r w:rsidRPr="00536A0D">
              <w:rPr>
                <w:sz w:val="18"/>
                <w:lang w:val="en-150"/>
              </w:rPr>
              <w:t xml:space="preserve">, </w:t>
            </w:r>
            <w:proofErr w:type="spellStart"/>
            <w:r w:rsidRPr="00536A0D">
              <w:rPr>
                <w:sz w:val="18"/>
                <w:lang w:val="en-150"/>
              </w:rPr>
              <w:t>файлы</w:t>
            </w:r>
            <w:proofErr w:type="spellEnd"/>
            <w:r w:rsidRPr="00536A0D">
              <w:rPr>
                <w:sz w:val="18"/>
                <w:lang w:val="en-150"/>
              </w:rPr>
              <w:t xml:space="preserve"> и </w:t>
            </w:r>
            <w:proofErr w:type="spellStart"/>
            <w:r w:rsidRPr="00536A0D">
              <w:rPr>
                <w:sz w:val="18"/>
                <w:lang w:val="en-150"/>
              </w:rPr>
              <w:t>уведомления</w:t>
            </w:r>
            <w:proofErr w:type="spellEnd"/>
            <w:r w:rsidRPr="00536A0D">
              <w:rPr>
                <w:sz w:val="18"/>
                <w:lang w:val="en-150"/>
              </w:rPr>
              <w:t xml:space="preserve"> </w:t>
            </w:r>
            <w:proofErr w:type="spellStart"/>
            <w:r w:rsidRPr="00536A0D">
              <w:rPr>
                <w:sz w:val="18"/>
                <w:lang w:val="en-150"/>
              </w:rPr>
              <w:t>отделяются</w:t>
            </w:r>
            <w:proofErr w:type="spellEnd"/>
            <w:r w:rsidRPr="00536A0D">
              <w:rPr>
                <w:sz w:val="18"/>
                <w:lang w:val="en-150"/>
              </w:rPr>
              <w:t xml:space="preserve"> </w:t>
            </w:r>
            <w:proofErr w:type="spellStart"/>
            <w:r w:rsidRPr="00536A0D">
              <w:rPr>
                <w:sz w:val="18"/>
                <w:lang w:val="en-150"/>
              </w:rPr>
              <w:t>от</w:t>
            </w:r>
            <w:proofErr w:type="spellEnd"/>
            <w:r w:rsidRPr="00536A0D">
              <w:rPr>
                <w:sz w:val="18"/>
                <w:lang w:val="en-150"/>
              </w:rPr>
              <w:t xml:space="preserve"> core-</w:t>
            </w:r>
            <w:proofErr w:type="spellStart"/>
            <w:r w:rsidRPr="00536A0D">
              <w:rPr>
                <w:sz w:val="18"/>
                <w:lang w:val="en-150"/>
              </w:rPr>
              <w:t>функций</w:t>
            </w:r>
            <w:proofErr w:type="spellEnd"/>
          </w:p>
        </w:tc>
      </w:tr>
      <w:tr w:rsidR="00DC1708" w14:paraId="76F23C2B" w14:textId="77777777">
        <w:trPr>
          <w:jc w:val="center"/>
        </w:trPr>
        <w:tc>
          <w:tcPr>
            <w:tcW w:w="864" w:type="dxa"/>
          </w:tcPr>
          <w:p w14:paraId="596A65AA" w14:textId="77777777" w:rsidR="00DC1708" w:rsidRDefault="0035684D">
            <w:r>
              <w:rPr>
                <w:sz w:val="18"/>
              </w:rPr>
              <w:t>7</w:t>
            </w:r>
          </w:p>
        </w:tc>
        <w:tc>
          <w:tcPr>
            <w:tcW w:w="5184" w:type="dxa"/>
          </w:tcPr>
          <w:p w14:paraId="61CB1E85" w14:textId="77777777" w:rsidR="00DC1708" w:rsidRDefault="0035684D">
            <w:r>
              <w:rPr>
                <w:sz w:val="18"/>
              </w:rPr>
              <w:t>Настроить API Gateway и внутренние URL сервисов</w:t>
            </w:r>
          </w:p>
        </w:tc>
        <w:tc>
          <w:tcPr>
            <w:tcW w:w="4464" w:type="dxa"/>
          </w:tcPr>
          <w:p w14:paraId="485EC682" w14:textId="77777777" w:rsidR="00DC1708" w:rsidRDefault="0035684D">
            <w:r>
              <w:rPr>
                <w:sz w:val="18"/>
              </w:rPr>
              <w:t>Клиент продолжает видеть единый API</w:t>
            </w:r>
          </w:p>
        </w:tc>
      </w:tr>
      <w:tr w:rsidR="00DC1708" w14:paraId="32785469" w14:textId="77777777">
        <w:trPr>
          <w:jc w:val="center"/>
        </w:trPr>
        <w:tc>
          <w:tcPr>
            <w:tcW w:w="864" w:type="dxa"/>
          </w:tcPr>
          <w:p w14:paraId="45FB40BF" w14:textId="77777777" w:rsidR="00DC1708" w:rsidRDefault="0035684D">
            <w:r>
              <w:rPr>
                <w:sz w:val="18"/>
              </w:rPr>
              <w:t>8</w:t>
            </w:r>
          </w:p>
        </w:tc>
        <w:tc>
          <w:tcPr>
            <w:tcW w:w="5184" w:type="dxa"/>
          </w:tcPr>
          <w:p w14:paraId="52EFB46E" w14:textId="77777777" w:rsidR="00DC1708" w:rsidRDefault="0035684D">
            <w:r>
              <w:rPr>
                <w:sz w:val="18"/>
              </w:rPr>
              <w:t>Добавить docker-compose для всех сервисов и отдельных БД</w:t>
            </w:r>
          </w:p>
        </w:tc>
        <w:tc>
          <w:tcPr>
            <w:tcW w:w="4464" w:type="dxa"/>
          </w:tcPr>
          <w:p w14:paraId="50E9C005" w14:textId="77777777" w:rsidR="00DC1708" w:rsidRDefault="0035684D">
            <w:r>
              <w:rPr>
                <w:sz w:val="18"/>
              </w:rPr>
              <w:t>Можно запускать всю систему одной командой</w:t>
            </w:r>
          </w:p>
        </w:tc>
      </w:tr>
      <w:tr w:rsidR="00DC1708" w14:paraId="39AD3506" w14:textId="77777777">
        <w:trPr>
          <w:jc w:val="center"/>
        </w:trPr>
        <w:tc>
          <w:tcPr>
            <w:tcW w:w="864" w:type="dxa"/>
          </w:tcPr>
          <w:p w14:paraId="4D4B1CC1" w14:textId="77777777" w:rsidR="00DC1708" w:rsidRDefault="0035684D">
            <w:r>
              <w:rPr>
                <w:sz w:val="18"/>
              </w:rPr>
              <w:t>9</w:t>
            </w:r>
          </w:p>
        </w:tc>
        <w:tc>
          <w:tcPr>
            <w:tcW w:w="5184" w:type="dxa"/>
          </w:tcPr>
          <w:p w14:paraId="559B056F" w14:textId="77777777" w:rsidR="00DC1708" w:rsidRDefault="0035684D">
            <w:r>
              <w:rPr>
                <w:sz w:val="18"/>
              </w:rPr>
              <w:t>В ДЗ5/ЛР3 заменить часть REST-вызовов событиями RabbitMQ/Kafka</w:t>
            </w:r>
          </w:p>
        </w:tc>
        <w:tc>
          <w:tcPr>
            <w:tcW w:w="4464" w:type="dxa"/>
          </w:tcPr>
          <w:p w14:paraId="372C4DB0" w14:textId="77777777" w:rsidR="00DC1708" w:rsidRDefault="0035684D">
            <w:r>
              <w:rPr>
                <w:sz w:val="18"/>
              </w:rPr>
              <w:t>Сервисы становятся менее связанными</w:t>
            </w:r>
          </w:p>
        </w:tc>
      </w:tr>
    </w:tbl>
    <w:p w14:paraId="44D80A16" w14:textId="77777777" w:rsidR="00DC1708" w:rsidRDefault="00DC1708"/>
    <w:p w14:paraId="2F07BED7" w14:textId="77777777" w:rsidR="00DC1708" w:rsidRDefault="0035684D">
      <w:pPr>
        <w:pStyle w:val="Heading1"/>
      </w:pPr>
      <w:r>
        <w:lastRenderedPageBreak/>
        <w:t>10. Нефункциональные требования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5"/>
        <w:gridCol w:w="7527"/>
      </w:tblGrid>
      <w:tr w:rsidR="00DC1708" w14:paraId="7A3BF26D" w14:textId="77777777" w:rsidTr="002E13D0">
        <w:trPr>
          <w:jc w:val="center"/>
        </w:trPr>
        <w:tc>
          <w:tcPr>
            <w:tcW w:w="2304" w:type="dxa"/>
            <w:shd w:val="clear" w:color="auto" w:fill="CCC0D9" w:themeFill="accent4" w:themeFillTint="66"/>
          </w:tcPr>
          <w:p w14:paraId="57311792" w14:textId="77777777" w:rsidR="00DC1708" w:rsidRDefault="0035684D">
            <w:r>
              <w:rPr>
                <w:b/>
                <w:sz w:val="18"/>
              </w:rPr>
              <w:t>Требование</w:t>
            </w:r>
          </w:p>
        </w:tc>
        <w:tc>
          <w:tcPr>
            <w:tcW w:w="8352" w:type="dxa"/>
            <w:shd w:val="clear" w:color="auto" w:fill="CCC0D9" w:themeFill="accent4" w:themeFillTint="66"/>
          </w:tcPr>
          <w:p w14:paraId="1162113C" w14:textId="77777777" w:rsidR="00DC1708" w:rsidRDefault="0035684D">
            <w:r>
              <w:rPr>
                <w:b/>
                <w:sz w:val="18"/>
              </w:rPr>
              <w:t>Решение в архитектуре</w:t>
            </w:r>
          </w:p>
        </w:tc>
      </w:tr>
      <w:tr w:rsidR="00DC1708" w14:paraId="71E46961" w14:textId="77777777">
        <w:trPr>
          <w:jc w:val="center"/>
        </w:trPr>
        <w:tc>
          <w:tcPr>
            <w:tcW w:w="2304" w:type="dxa"/>
          </w:tcPr>
          <w:p w14:paraId="68D03250" w14:textId="77777777" w:rsidR="00DC1708" w:rsidRDefault="0035684D">
            <w:r>
              <w:rPr>
                <w:sz w:val="18"/>
              </w:rPr>
              <w:t>Безопасность</w:t>
            </w:r>
          </w:p>
        </w:tc>
        <w:tc>
          <w:tcPr>
            <w:tcW w:w="8352" w:type="dxa"/>
          </w:tcPr>
          <w:p w14:paraId="16270480" w14:textId="77777777" w:rsidR="00DC1708" w:rsidRDefault="0035684D">
            <w:r>
              <w:rPr>
                <w:sz w:val="18"/>
              </w:rPr>
              <w:t>Публичный доступ только через Gateway, JWT для пользователей, X-Service-Token для внутренних вызовов, роли user/trainer/admin. Пароли хранятся только в Identity Service.</w:t>
            </w:r>
          </w:p>
        </w:tc>
      </w:tr>
      <w:tr w:rsidR="00DC1708" w14:paraId="5E143DDE" w14:textId="77777777">
        <w:trPr>
          <w:jc w:val="center"/>
        </w:trPr>
        <w:tc>
          <w:tcPr>
            <w:tcW w:w="2304" w:type="dxa"/>
          </w:tcPr>
          <w:p w14:paraId="62ABA7FF" w14:textId="77777777" w:rsidR="00DC1708" w:rsidRDefault="0035684D">
            <w:r>
              <w:rPr>
                <w:sz w:val="18"/>
              </w:rPr>
              <w:t>Масштабируемость</w:t>
            </w:r>
          </w:p>
        </w:tc>
        <w:tc>
          <w:tcPr>
            <w:tcW w:w="8352" w:type="dxa"/>
          </w:tcPr>
          <w:p w14:paraId="6E58C1EB" w14:textId="77777777" w:rsidR="00DC1708" w:rsidRDefault="0035684D">
            <w:r>
              <w:rPr>
                <w:sz w:val="18"/>
              </w:rPr>
              <w:t>Сервисы можно масштабировать независимо. Например, Catalog и Content чаще читаются, Progress чаще пишет данные.</w:t>
            </w:r>
          </w:p>
        </w:tc>
      </w:tr>
      <w:tr w:rsidR="00DC1708" w14:paraId="407BCD09" w14:textId="77777777">
        <w:trPr>
          <w:jc w:val="center"/>
        </w:trPr>
        <w:tc>
          <w:tcPr>
            <w:tcW w:w="2304" w:type="dxa"/>
          </w:tcPr>
          <w:p w14:paraId="49966442" w14:textId="77777777" w:rsidR="00DC1708" w:rsidRDefault="0035684D">
            <w:r>
              <w:rPr>
                <w:sz w:val="18"/>
              </w:rPr>
              <w:t>Отказоустойчивость</w:t>
            </w:r>
          </w:p>
        </w:tc>
        <w:tc>
          <w:tcPr>
            <w:tcW w:w="8352" w:type="dxa"/>
          </w:tcPr>
          <w:p w14:paraId="2991266C" w14:textId="77777777" w:rsidR="00DC1708" w:rsidRDefault="0035684D">
            <w:r>
              <w:rPr>
                <w:sz w:val="18"/>
              </w:rPr>
              <w:t>Ошибки зависимых сервисов возвращаются как 503. Для некритичных операций, например уведомлений, можно использовать очередь и повторные попытки.</w:t>
            </w:r>
          </w:p>
        </w:tc>
      </w:tr>
      <w:tr w:rsidR="00DC1708" w14:paraId="47564BCD" w14:textId="77777777">
        <w:trPr>
          <w:jc w:val="center"/>
        </w:trPr>
        <w:tc>
          <w:tcPr>
            <w:tcW w:w="2304" w:type="dxa"/>
          </w:tcPr>
          <w:p w14:paraId="687596E7" w14:textId="77777777" w:rsidR="00DC1708" w:rsidRDefault="0035684D">
            <w:r>
              <w:rPr>
                <w:sz w:val="18"/>
              </w:rPr>
              <w:t>Согласованность данных</w:t>
            </w:r>
          </w:p>
        </w:tc>
        <w:tc>
          <w:tcPr>
            <w:tcW w:w="8352" w:type="dxa"/>
          </w:tcPr>
          <w:p w14:paraId="022B0472" w14:textId="77777777" w:rsidR="00DC1708" w:rsidRDefault="0035684D">
            <w:r>
              <w:rPr>
                <w:sz w:val="18"/>
              </w:rPr>
              <w:t>Между сервисами используется eventual consistency. В учебной версии часть операций синхронная, но без распределенных транзакций.</w:t>
            </w:r>
          </w:p>
        </w:tc>
      </w:tr>
      <w:tr w:rsidR="00DC1708" w14:paraId="0E1F5CB4" w14:textId="77777777">
        <w:trPr>
          <w:jc w:val="center"/>
        </w:trPr>
        <w:tc>
          <w:tcPr>
            <w:tcW w:w="2304" w:type="dxa"/>
          </w:tcPr>
          <w:p w14:paraId="54A6CEC4" w14:textId="77777777" w:rsidR="00DC1708" w:rsidRDefault="0035684D">
            <w:r>
              <w:rPr>
                <w:sz w:val="18"/>
              </w:rPr>
              <w:t>Наблюдаемость</w:t>
            </w:r>
          </w:p>
        </w:tc>
        <w:tc>
          <w:tcPr>
            <w:tcW w:w="8352" w:type="dxa"/>
          </w:tcPr>
          <w:p w14:paraId="1E571723" w14:textId="77777777" w:rsidR="00DC1708" w:rsidRDefault="0035684D">
            <w:r>
              <w:rPr>
                <w:sz w:val="18"/>
              </w:rPr>
              <w:t>Gateway добавляет correlationId, сервисы пишут структурированные логи. Метрики можно собирать через Prometheus.</w:t>
            </w:r>
          </w:p>
        </w:tc>
      </w:tr>
      <w:tr w:rsidR="00DC1708" w14:paraId="272FDF88" w14:textId="77777777">
        <w:trPr>
          <w:jc w:val="center"/>
        </w:trPr>
        <w:tc>
          <w:tcPr>
            <w:tcW w:w="2304" w:type="dxa"/>
          </w:tcPr>
          <w:p w14:paraId="643427B3" w14:textId="77777777" w:rsidR="00DC1708" w:rsidRDefault="0035684D">
            <w:r>
              <w:rPr>
                <w:sz w:val="18"/>
              </w:rPr>
              <w:t>Развертывание</w:t>
            </w:r>
          </w:p>
        </w:tc>
        <w:tc>
          <w:tcPr>
            <w:tcW w:w="8352" w:type="dxa"/>
          </w:tcPr>
          <w:p w14:paraId="3FE3F4B7" w14:textId="77777777" w:rsidR="00DC1708" w:rsidRDefault="0035684D">
            <w:r>
              <w:rPr>
                <w:sz w:val="18"/>
              </w:rPr>
              <w:t>Каждый сервис имеет собственный Dockerfile. Общий docker-compose поднимает сервисы и их базы данных.</w:t>
            </w:r>
          </w:p>
        </w:tc>
      </w:tr>
    </w:tbl>
    <w:p w14:paraId="729F3015" w14:textId="77777777" w:rsidR="00DC1708" w:rsidRDefault="00DC1708"/>
    <w:p w14:paraId="60048100" w14:textId="77777777" w:rsidR="00DC1708" w:rsidRDefault="0035684D">
      <w:r>
        <w:t xml:space="preserve">В </w:t>
      </w:r>
      <w:proofErr w:type="spellStart"/>
      <w:r>
        <w:t>результате</w:t>
      </w:r>
      <w:proofErr w:type="spellEnd"/>
      <w:r>
        <w:t xml:space="preserve"> </w:t>
      </w:r>
      <w:proofErr w:type="spellStart"/>
      <w:r>
        <w:t>монолитное</w:t>
      </w:r>
      <w:proofErr w:type="spellEnd"/>
      <w:r>
        <w:t xml:space="preserve"> </w:t>
      </w:r>
      <w:proofErr w:type="spellStart"/>
      <w:r>
        <w:t>приложение</w:t>
      </w:r>
      <w:proofErr w:type="spellEnd"/>
      <w:r>
        <w:t xml:space="preserve"> </w:t>
      </w:r>
      <w:proofErr w:type="spellStart"/>
      <w:r>
        <w:t>фитнес-платформы</w:t>
      </w:r>
      <w:proofErr w:type="spellEnd"/>
      <w:r>
        <w:t xml:space="preserve"> разделяется на несколько микросервисов с понятными границами ответственности. Основные данные распределяются по отдельным базам, а связи между сервисами реализуются через внутренние REST API и внешние идентификаторы. </w:t>
      </w:r>
    </w:p>
    <w:sectPr w:rsidR="00DC1708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635134B"/>
    <w:multiLevelType w:val="hybridMultilevel"/>
    <w:tmpl w:val="B50C24D6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158679">
    <w:abstractNumId w:val="8"/>
  </w:num>
  <w:num w:numId="2" w16cid:durableId="392196243">
    <w:abstractNumId w:val="6"/>
  </w:num>
  <w:num w:numId="3" w16cid:durableId="889345422">
    <w:abstractNumId w:val="5"/>
  </w:num>
  <w:num w:numId="4" w16cid:durableId="559748049">
    <w:abstractNumId w:val="4"/>
  </w:num>
  <w:num w:numId="5" w16cid:durableId="1227489793">
    <w:abstractNumId w:val="7"/>
  </w:num>
  <w:num w:numId="6" w16cid:durableId="163908943">
    <w:abstractNumId w:val="3"/>
  </w:num>
  <w:num w:numId="7" w16cid:durableId="353460213">
    <w:abstractNumId w:val="2"/>
  </w:num>
  <w:num w:numId="8" w16cid:durableId="942568398">
    <w:abstractNumId w:val="1"/>
  </w:num>
  <w:num w:numId="9" w16cid:durableId="283731750">
    <w:abstractNumId w:val="0"/>
  </w:num>
  <w:num w:numId="10" w16cid:durableId="1983225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2DC6"/>
    <w:rsid w:val="000E7444"/>
    <w:rsid w:val="000F376A"/>
    <w:rsid w:val="0015074B"/>
    <w:rsid w:val="002609AA"/>
    <w:rsid w:val="0029639D"/>
    <w:rsid w:val="002E13D0"/>
    <w:rsid w:val="00326F90"/>
    <w:rsid w:val="003565D5"/>
    <w:rsid w:val="0035684D"/>
    <w:rsid w:val="00536A0D"/>
    <w:rsid w:val="0056523F"/>
    <w:rsid w:val="006D69D3"/>
    <w:rsid w:val="0073588A"/>
    <w:rsid w:val="00750C2F"/>
    <w:rsid w:val="009477BC"/>
    <w:rsid w:val="009F2F73"/>
    <w:rsid w:val="00A90E4F"/>
    <w:rsid w:val="00AA1D8D"/>
    <w:rsid w:val="00AD34D4"/>
    <w:rsid w:val="00B47730"/>
    <w:rsid w:val="00C029B9"/>
    <w:rsid w:val="00C3606B"/>
    <w:rsid w:val="00CB0664"/>
    <w:rsid w:val="00D936E8"/>
    <w:rsid w:val="00DC1708"/>
    <w:rsid w:val="00FC693F"/>
    <w:rsid w:val="00FF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746836"/>
  <w14:defaultImageDpi w14:val="330"/>
  <w15:docId w15:val="{CE98A5F3-36CC-44E6-84A1-719B075A7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13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13D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04040" w:themeColor="text1" w:themeTint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E13D0"/>
    <w:rPr>
      <w:rFonts w:asciiTheme="majorHAnsi" w:eastAsiaTheme="majorEastAsia" w:hAnsiTheme="majorHAnsi" w:cstheme="majorBidi"/>
      <w:b/>
      <w:bCs/>
      <w:color w:val="262626" w:themeColor="text1" w:themeTint="D9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E13D0"/>
    <w:rPr>
      <w:rFonts w:asciiTheme="majorHAnsi" w:eastAsiaTheme="majorEastAsia" w:hAnsiTheme="majorHAnsi" w:cstheme="majorBidi"/>
      <w:b/>
      <w:bCs/>
      <w:color w:val="404040" w:themeColor="text1" w:themeTint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750C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6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60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0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73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3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8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331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35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05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381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050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02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507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92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0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0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2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25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78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89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79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813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01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04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360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38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1713</TotalTime>
  <Pages>13</Pages>
  <Words>1877</Words>
  <Characters>13477</Characters>
  <Application>Microsoft Office Word</Application>
  <DocSecurity>0</DocSecurity>
  <Lines>561</Lines>
  <Paragraphs>383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Ksenia Yakovenko</cp:lastModifiedBy>
  <cp:revision>7</cp:revision>
  <dcterms:created xsi:type="dcterms:W3CDTF">2026-06-08T10:22:00Z</dcterms:created>
  <dcterms:modified xsi:type="dcterms:W3CDTF">2026-06-09T15:02:00Z</dcterms:modified>
  <cp:category/>
</cp:coreProperties>
</file>